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6186A"/>
          <w:sz w:val="60"/>
        </w:rPr>
        <w:t>Locking System</w:t>
      </w:r>
    </w:p>
    <w:p>
      <w:pPr>
        <w:jc w:val="center"/>
      </w:pPr>
      <w:r>
        <w:rPr>
          <w:color w:val="555555"/>
          <w:sz w:val="32"/>
        </w:rPr>
        <w:t>Manual de uso</w:t>
      </w:r>
    </w:p>
    <w:p>
      <w:pPr>
        <w:jc w:val="center"/>
      </w:pPr>
      <w:r>
        <w:t>https://whaletv.onrender.com</w:t>
      </w:r>
    </w:p>
    <w:p/>
    <w:p>
      <w:pPr>
        <w:pStyle w:val="Heading1"/>
      </w:pPr>
      <w:r>
        <w:rPr>
          <w:color w:val="F6186A"/>
        </w:rPr>
        <w:t>1. ¿Qué es esta aplicación y qué es el portal de bloqueo?</w:t>
      </w:r>
    </w:p>
    <w:p>
      <w:r>
        <w:rPr>
          <w:b w:val="0"/>
        </w:rPr>
        <w:t>Esta aplicación es tu panel de control para administrar los televisores que se venden a cuotas. Aquí registras cada televisor, llevas su número de crédito y decides si debe quedar BLOQUEADO o DESBLOQUEADO. Es donde tú trabajas el día a día.</w:t>
      </w:r>
    </w:p>
    <w:p>
      <w:r>
        <w:rPr>
          <w:b w:val="0"/>
        </w:rPr>
        <w:t>El portal de bloqueo es un sistema externo (aparte de esta aplicación) que es el que realmente bloquea o desbloquea los televisores. Es el sistema oficial donde queda registrado el estado verdadero de cada equipo.</w:t>
      </w:r>
    </w:p>
    <w:p>
      <w:pPr>
        <w:pStyle w:val="Heading2"/>
      </w:pPr>
      <w:r>
        <w:t>¿Cómo trabajan juntas?</w:t>
      </w:r>
    </w:p>
    <w:p>
      <w:r>
        <w:rPr>
          <w:b w:val="0"/>
        </w:rPr>
        <w:t>Tú defines el estado de cada televisor en esta aplicación (por ejemplo, marcar una MAC como Bloqueada). Ese estado todavía no llega solo al portal: la aplicación debe “sincronizar”, es decir, entrar al portal de bloqueo de forma automática y aplicar allí el mismo estado que tú pusiste. A partir de ese momento el televisor queda bloqueado o desbloqueado de verdad.</w:t>
      </w:r>
    </w:p>
    <w:p>
      <w:r>
        <w:rPr>
          <w:b w:val="0"/>
        </w:rPr>
        <w:t>En resumen:</w:t>
      </w:r>
    </w:p>
    <w:p>
      <w:pPr>
        <w:pStyle w:val="ListBullet"/>
      </w:pPr>
      <w:r>
        <w:t>Aplicación = donde tú decides y organizas el estado de los televisores.</w:t>
      </w:r>
    </w:p>
    <w:p>
      <w:pPr>
        <w:pStyle w:val="ListBullet"/>
      </w:pPr>
      <w:r>
        <w:t>Portal de bloqueo = donde el estado se aplica de verdad sobre el equipo.</w:t>
      </w:r>
    </w:p>
    <w:p>
      <w:pPr>
        <w:pStyle w:val="ListBullet"/>
      </w:pPr>
      <w:r>
        <w:t>Sincronizar = pasar el estado de la aplicación al portal de bloqueo.</w:t>
      </w:r>
    </w:p>
    <w:p>
      <w:pPr>
        <w:pStyle w:val="ListBullet"/>
      </w:pPr>
      <w:r>
        <w:t>Validar = consultar el estado real en el portal y compararlo con lo que dice la aplicación.</w:t>
      </w:r>
    </w:p>
    <w:p>
      <w:pPr>
        <w:pStyle w:val="Heading1"/>
      </w:pPr>
      <w:r>
        <w:rPr>
          <w:color w:val="F6186A"/>
        </w:rPr>
        <w:t>2. Palabras que vas a ver en toda la aplicación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Palabra</w:t>
            </w:r>
          </w:p>
        </w:tc>
        <w:tc>
          <w:tcPr>
            <w:tcW w:type="dxa" w:w="4320"/>
          </w:tcPr>
          <w:p>
            <w:r>
              <w:rPr>
                <w:b/>
              </w:rPr>
              <w:t>Qué significa</w:t>
            </w:r>
          </w:p>
        </w:tc>
      </w:tr>
      <w:tr>
        <w:tc>
          <w:tcPr>
            <w:tcW w:type="dxa" w:w="4320"/>
          </w:tcPr>
          <w:p>
            <w:r>
              <w:t>Dirección MAC</w:t>
            </w:r>
          </w:p>
        </w:tc>
        <w:tc>
          <w:tcPr>
            <w:tcW w:type="dxa" w:w="4320"/>
          </w:tcPr>
          <w:p>
            <w:r>
              <w:t>El código que identifica a cada televisor (algo como B4:04:29:7E:3A:ED).</w:t>
            </w:r>
          </w:p>
        </w:tc>
      </w:tr>
      <w:tr>
        <w:tc>
          <w:tcPr>
            <w:tcW w:type="dxa" w:w="4320"/>
          </w:tcPr>
          <w:p>
            <w:r>
              <w:t>Número de serie</w:t>
            </w:r>
          </w:p>
        </w:tc>
        <w:tc>
          <w:tcPr>
            <w:tcW w:type="dxa" w:w="4320"/>
          </w:tcPr>
          <w:p>
            <w:r>
              <w:t>El serial del televisor.</w:t>
            </w:r>
          </w:p>
        </w:tc>
      </w:tr>
      <w:tr>
        <w:tc>
          <w:tcPr>
            <w:tcW w:type="dxa" w:w="4320"/>
          </w:tcPr>
          <w:p>
            <w:r>
              <w:t>N° Crédito</w:t>
            </w:r>
          </w:p>
        </w:tc>
        <w:tc>
          <w:tcPr>
            <w:tcW w:type="dxa" w:w="4320"/>
          </w:tcPr>
          <w:p>
            <w:r>
              <w:t>El número del crédito asociado al televisor (solo números, hasta 60 dígitos).</w:t>
            </w:r>
          </w:p>
        </w:tc>
      </w:tr>
      <w:tr>
        <w:tc>
          <w:tcPr>
            <w:tcW w:type="dxa" w:w="4320"/>
          </w:tcPr>
          <w:p>
            <w:r>
              <w:t>Estado</w:t>
            </w:r>
          </w:p>
        </w:tc>
        <w:tc>
          <w:tcPr>
            <w:tcW w:type="dxa" w:w="4320"/>
          </w:tcPr>
          <w:p>
            <w:r>
              <w:t>Si el televisor está Bloqueado o Desbloqueado.</w:t>
            </w:r>
          </w:p>
        </w:tc>
      </w:tr>
      <w:tr>
        <w:tc>
          <w:tcPr>
            <w:tcW w:type="dxa" w:w="4320"/>
          </w:tcPr>
          <w:p>
            <w:r>
              <w:t>Bloqueado</w:t>
            </w:r>
          </w:p>
        </w:tc>
        <w:tc>
          <w:tcPr>
            <w:tcW w:type="dxa" w:w="4320"/>
          </w:tcPr>
          <w:p>
            <w:r>
              <w:t>El televisor no se puede usar (está restringido).</w:t>
            </w:r>
          </w:p>
        </w:tc>
      </w:tr>
      <w:tr>
        <w:tc>
          <w:tcPr>
            <w:tcW w:type="dxa" w:w="4320"/>
          </w:tcPr>
          <w:p>
            <w:r>
              <w:t>Desbloqueado</w:t>
            </w:r>
          </w:p>
        </w:tc>
        <w:tc>
          <w:tcPr>
            <w:tcW w:type="dxa" w:w="4320"/>
          </w:tcPr>
          <w:p>
            <w:r>
              <w:t>El televisor funciona normalmente.</w:t>
            </w:r>
          </w:p>
        </w:tc>
      </w:tr>
      <w:tr>
        <w:tc>
          <w:tcPr>
            <w:tcW w:type="dxa" w:w="4320"/>
          </w:tcPr>
          <w:p>
            <w:r>
              <w:t>Sincronizar</w:t>
            </w:r>
          </w:p>
        </w:tc>
        <w:tc>
          <w:tcPr>
            <w:tcW w:type="dxa" w:w="4320"/>
          </w:tcPr>
          <w:p>
            <w:r>
              <w:t>Aplicar en el portal de bloqueo el estado que tiene la aplicación.</w:t>
            </w:r>
          </w:p>
        </w:tc>
      </w:tr>
      <w:tr>
        <w:tc>
          <w:tcPr>
            <w:tcW w:type="dxa" w:w="4320"/>
          </w:tcPr>
          <w:p>
            <w:r>
              <w:t>Validar</w:t>
            </w:r>
          </w:p>
        </w:tc>
        <w:tc>
          <w:tcPr>
            <w:tcW w:type="dxa" w:w="4320"/>
          </w:tcPr>
          <w:p>
            <w:r>
              <w:t>Consultar el estado real en el portal y compararlo con la aplicación.</w:t>
            </w:r>
          </w:p>
        </w:tc>
      </w:tr>
      <w:tr>
        <w:tc>
          <w:tcPr>
            <w:tcW w:type="dxa" w:w="4320"/>
          </w:tcPr>
          <w:p>
            <w:r>
              <w:t>Código de Acceso</w:t>
            </w:r>
          </w:p>
        </w:tc>
        <w:tc>
          <w:tcPr>
            <w:tcW w:type="dxa" w:w="4320"/>
          </w:tcPr>
          <w:p>
            <w:r>
              <w:t>Una clave que te da el sistema para generar un Código Pin de desbloqueo.</w:t>
            </w:r>
          </w:p>
        </w:tc>
      </w:tr>
      <w:tr>
        <w:tc>
          <w:tcPr>
            <w:tcW w:type="dxa" w:w="4320"/>
          </w:tcPr>
          <w:p>
            <w:r>
              <w:t>Código Pin</w:t>
            </w:r>
          </w:p>
        </w:tc>
        <w:tc>
          <w:tcPr>
            <w:tcW w:type="dxa" w:w="4320"/>
          </w:tcPr>
          <w:p>
            <w:r>
              <w:t>El número que desbloquea manualmente un televisor.</w:t>
            </w:r>
          </w:p>
        </w:tc>
      </w:tr>
      <w:tr>
        <w:tc>
          <w:tcPr>
            <w:tcW w:type="dxa" w:w="4320"/>
          </w:tcPr>
          <w:p>
            <w:r>
              <w:t>Fecha portal</w:t>
            </w:r>
          </w:p>
        </w:tc>
        <w:tc>
          <w:tcPr>
            <w:tcW w:type="dxa" w:w="4320"/>
          </w:tcPr>
          <w:p>
            <w:r>
              <w:t>La fecha que la aplicación pone en el portal para mantener el estado (ver más abajo).</w:t>
            </w:r>
          </w:p>
        </w:tc>
      </w:tr>
    </w:tbl>
    <w:p/>
    <w:p>
      <w:r>
        <w:rPr>
          <w:b/>
        </w:rPr>
        <w:t>Sobre la “Fecha portal”:</w:t>
      </w:r>
    </w:p>
    <w:p>
      <w:r>
        <w:rPr>
          <w:b w:val="0"/>
        </w:rPr>
        <w:t>Cuando un televisor queda Bloqueado, la aplicación coloca en el portal una fecha de 30 días hacia atrás (una fecha ya vencida), lo que hace que el portal lo mantenga bloqueado. Cuando queda Desbloqueado, coloca una fecha de 30 días hacia adelante (una fecha futura), para que el portal lo deje libre. Esto se calcula solo; tú no tienes que escribir ninguna fecha.</w:t>
      </w:r>
    </w:p>
    <w:p>
      <w:pPr>
        <w:pStyle w:val="Heading1"/>
      </w:pPr>
      <w:r>
        <w:rPr>
          <w:color w:val="F6186A"/>
        </w:rPr>
        <w:t>3. Iniciar sesión</w:t>
      </w:r>
    </w:p>
    <w:p>
      <w:r>
        <w:rPr>
          <w:b/>
        </w:rPr>
        <w:t xml:space="preserve">Página:  </w:t>
      </w:r>
      <w:r>
        <w:rPr>
          <w:color w:val="F6186A"/>
        </w:rPr>
        <w:t>https://whaletv.onrender.com/login/</w:t>
      </w:r>
    </w:p>
    <w:p>
      <w:r>
        <w:rPr>
          <w:b w:val="0"/>
        </w:rPr>
        <w:t>Es la primera pantalla. Escribe tu Correo y tu Contraseña y presiona el botón “Iniciar sesión”. Si los datos son correctos entrarás a la aplicación; si no, aparecerá un aviso de “Correo o contraseña incorrectos”.</w:t>
      </w:r>
    </w:p>
    <w:p>
      <w:r>
        <w:rPr>
          <w:b w:val="0"/>
        </w:rPr>
        <w:t>Mientras no hayas iniciado sesión, la aplicación no te dejará entrar a ninguna otra pantalla.</w:t>
      </w:r>
    </w:p>
    <w:p>
      <w:pPr>
        <w:pStyle w:val="Heading1"/>
      </w:pPr>
      <w:r>
        <w:rPr>
          <w:color w:val="F6186A"/>
        </w:rPr>
        <w:t>4. Página de inicio</w:t>
      </w:r>
    </w:p>
    <w:p>
      <w:r>
        <w:rPr>
          <w:b/>
        </w:rPr>
        <w:t xml:space="preserve">Página:  </w:t>
      </w:r>
      <w:r>
        <w:rPr>
          <w:color w:val="F6186A"/>
        </w:rPr>
        <w:t>https://whaletv.onrender.com/</w:t>
      </w:r>
    </w:p>
    <w:p>
      <w:r>
        <w:rPr>
          <w:b w:val="0"/>
        </w:rPr>
        <w:t>Después de iniciar sesión ves un saludo de bienvenida y tu correo. Tiene un botón “Gestionar televisores →” que te lleva al listado de televisores, que es el corazón de la aplicación.</w:t>
      </w:r>
    </w:p>
    <w:p>
      <w:pPr>
        <w:pStyle w:val="Heading1"/>
      </w:pPr>
      <w:r>
        <w:rPr>
          <w:color w:val="F6186A"/>
        </w:rPr>
        <w:t>5. Listado de televisores (pantalla principal)</w:t>
      </w:r>
    </w:p>
    <w:p>
      <w:r>
        <w:rPr>
          <w:b/>
        </w:rPr>
        <w:t xml:space="preserve">Página:  </w:t>
      </w:r>
      <w:r>
        <w:rPr>
          <w:color w:val="F6186A"/>
        </w:rPr>
        <w:t>https://whaletv.onrender.com/televisores/</w:t>
      </w:r>
    </w:p>
    <w:p>
      <w:r>
        <w:rPr>
          <w:b w:val="0"/>
        </w:rPr>
        <w:t>Aquí ves todos los televisores registrados en una tabla. Arriba hay un buscador y una fila de botones; abajo, la tabla.</w:t>
      </w:r>
    </w:p>
    <w:p>
      <w:pPr>
        <w:pStyle w:val="Heading2"/>
      </w:pPr>
      <w:r>
        <w:t>El buscador</w:t>
      </w:r>
    </w:p>
    <w:p>
      <w:r>
        <w:rPr>
          <w:b w:val="0"/>
        </w:rPr>
        <w:t>El cuadro “Buscar MAC, serial, crédito, nombre...” te permite filtrar la tabla. Escribe lo que quieras encontrar (una MAC, un serial o un número de crédito) y presiona “Buscar”.</w:t>
      </w:r>
    </w:p>
    <w:p>
      <w:pPr>
        <w:pStyle w:val="Heading2"/>
      </w:pPr>
      <w:r>
        <w:t>Las columnas de la tabla</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Columna</w:t>
            </w:r>
          </w:p>
        </w:tc>
        <w:tc>
          <w:tcPr>
            <w:tcW w:type="dxa" w:w="4320"/>
          </w:tcPr>
          <w:p>
            <w:r>
              <w:rPr>
                <w:b/>
              </w:rPr>
              <w:t>Qué muestra</w:t>
            </w:r>
          </w:p>
        </w:tc>
      </w:tr>
      <w:tr>
        <w:tc>
          <w:tcPr>
            <w:tcW w:type="dxa" w:w="4320"/>
          </w:tcPr>
          <w:p>
            <w:r>
              <w:t>Dirección MAC</w:t>
            </w:r>
          </w:p>
        </w:tc>
        <w:tc>
          <w:tcPr>
            <w:tcW w:type="dxa" w:w="4320"/>
          </w:tcPr>
          <w:p>
            <w:r>
              <w:t>El identificador del televisor. Es un enlace: si haces clic, abres el detalle de ese televisor.</w:t>
            </w:r>
          </w:p>
        </w:tc>
      </w:tr>
      <w:tr>
        <w:tc>
          <w:tcPr>
            <w:tcW w:type="dxa" w:w="4320"/>
          </w:tcPr>
          <w:p>
            <w:r>
              <w:t>Número de serie</w:t>
            </w:r>
          </w:p>
        </w:tc>
        <w:tc>
          <w:tcPr>
            <w:tcW w:type="dxa" w:w="4320"/>
          </w:tcPr>
          <w:p>
            <w:r>
              <w:t>El serial del televisor.</w:t>
            </w:r>
          </w:p>
        </w:tc>
      </w:tr>
      <w:tr>
        <w:tc>
          <w:tcPr>
            <w:tcW w:type="dxa" w:w="4320"/>
          </w:tcPr>
          <w:p>
            <w:r>
              <w:t>N° Crédito</w:t>
            </w:r>
          </w:p>
        </w:tc>
        <w:tc>
          <w:tcPr>
            <w:tcW w:type="dxa" w:w="4320"/>
          </w:tcPr>
          <w:p>
            <w:r>
              <w:t>El número de crédito.</w:t>
            </w:r>
          </w:p>
        </w:tc>
      </w:tr>
      <w:tr>
        <w:tc>
          <w:tcPr>
            <w:tcW w:type="dxa" w:w="4320"/>
          </w:tcPr>
          <w:p>
            <w:r>
              <w:t>Estado</w:t>
            </w:r>
          </w:p>
        </w:tc>
        <w:tc>
          <w:tcPr>
            <w:tcW w:type="dxa" w:w="4320"/>
          </w:tcPr>
          <w:p>
            <w:r>
              <w:t>Una etiqueta: Bloqueado (rojo) o Desbloqueado (verde).</w:t>
            </w:r>
          </w:p>
        </w:tc>
      </w:tr>
      <w:tr>
        <w:tc>
          <w:tcPr>
            <w:tcW w:type="dxa" w:w="4320"/>
          </w:tcPr>
          <w:p>
            <w:r>
              <w:t>Acciones</w:t>
            </w:r>
          </w:p>
        </w:tc>
        <w:tc>
          <w:tcPr>
            <w:tcW w:type="dxa" w:w="4320"/>
          </w:tcPr>
          <w:p>
            <w:r>
              <w:t>Los botones para ese televisor (ver abajo).</w:t>
            </w:r>
          </w:p>
        </w:tc>
      </w:tr>
    </w:tbl>
    <w:p/>
    <w:p>
      <w:pPr>
        <w:pStyle w:val="Heading2"/>
      </w:pPr>
      <w:r>
        <w:t>Botones de cada fila (columna Acciones)</w:t>
      </w:r>
    </w:p>
    <w:p>
      <w:pPr>
        <w:pStyle w:val="ListBullet"/>
      </w:pPr>
      <w:r>
        <w:t>Estado: te lleva a la pantalla para cambiar el estado de ese televisor (Bloqueado/Desbloqueado), sin tener que entrar al detalle.</w:t>
      </w:r>
    </w:p>
    <w:p>
      <w:pPr>
        <w:pStyle w:val="ListBullet"/>
      </w:pPr>
      <w:r>
        <w:t>Editar: abre el formulario para corregir la MAC, el serial o el número de crédito.</w:t>
      </w:r>
    </w:p>
    <w:p>
      <w:pPr>
        <w:pStyle w:val="ListBullet"/>
      </w:pPr>
      <w:r>
        <w:t>Eliminar: borra el televisor (pide confirmación).</w:t>
      </w:r>
    </w:p>
    <w:p>
      <w:pPr>
        <w:pStyle w:val="Heading2"/>
      </w:pPr>
      <w:r>
        <w:t>Botones de arriba (acciones generales)</w:t>
      </w:r>
    </w:p>
    <w:p>
      <w:r>
        <w:rPr>
          <w:b w:val="0"/>
        </w:rPr>
        <w:t>De izquierda a derecha:</w:t>
      </w:r>
    </w:p>
    <w:p>
      <w:pPr>
        <w:pStyle w:val="ListBullet"/>
      </w:pPr>
      <w:r>
        <w:t>Validación masiva: revisa en el portal de bloqueo el estado real de TODOS los televisores y te dice cuáles NO coinciden con la aplicación. NO cambia nada. (Se explica en el punto 11.)</w:t>
      </w:r>
    </w:p>
    <w:p>
      <w:pPr>
        <w:pStyle w:val="ListBullet"/>
      </w:pPr>
      <w:r>
        <w:t>⟳ Sincronizar todo: aplica en el portal de bloqueo el estado de TODOS los televisores. SÍ cambia el portal. Pide confirmación. (Punto 10.)</w:t>
      </w:r>
    </w:p>
    <w:p>
      <w:pPr>
        <w:pStyle w:val="ListBullet"/>
      </w:pPr>
      <w:r>
        <w:t>Enrolar Televisores: cargar muchos televisores de una vez con un archivo de Excel. (Punto 8.)</w:t>
      </w:r>
    </w:p>
    <w:p>
      <w:pPr>
        <w:pStyle w:val="ListBullet"/>
      </w:pPr>
      <w:r>
        <w:t>Enrolar Estado: cargar el estado (Bloqueado/Desbloqueado) de muchos televisores de una vez con un archivo de Excel. (Punto 9.)</w:t>
      </w:r>
    </w:p>
    <w:p>
      <w:pPr>
        <w:pStyle w:val="ListBullet"/>
      </w:pPr>
      <w:r>
        <w:t>⬇ Exportar sincronizaciones: descarga un Excel con todo el historial de sincronizaciones. (Punto 12.)</w:t>
      </w:r>
    </w:p>
    <w:p>
      <w:pPr>
        <w:pStyle w:val="ListBullet"/>
      </w:pPr>
      <w:r>
        <w:t>⬇ Exportar Códigos Pin: descarga un Excel con todos los Códigos Pin generados. (Punto 13.)</w:t>
      </w:r>
    </w:p>
    <w:p>
      <w:pPr>
        <w:pStyle w:val="ListBullet"/>
      </w:pPr>
      <w:r>
        <w:t>+ Nuevo: crea un televisor a mano, uno por uno. (Punto 6.)</w:t>
      </w:r>
    </w:p>
    <w:p>
      <w:pPr>
        <w:pStyle w:val="Heading1"/>
      </w:pPr>
      <w:r>
        <w:rPr>
          <w:color w:val="F6186A"/>
        </w:rPr>
        <w:t>6. Crear, editar o eliminar un televisor (uno por uno)</w:t>
      </w:r>
    </w:p>
    <w:p>
      <w:r>
        <w:rPr>
          <w:b/>
        </w:rPr>
        <w:t xml:space="preserve">Crear:  </w:t>
      </w:r>
      <w:r>
        <w:rPr>
          <w:color w:val="F6186A"/>
        </w:rPr>
        <w:t>https://whaletv.onrender.com/televisores/nuevo/</w:t>
      </w:r>
    </w:p>
    <w:p>
      <w:r>
        <w:rPr>
          <w:b w:val="0"/>
        </w:rPr>
        <w:t>Con el botón “+ Nuevo” llegas a un formulario con tres campos: Dirección MAC, Número de serie y N° Crédito. El número de crédito solo admite dígitos. Presiona “Guardar” y el televisor queda registrado (inicia como Desbloqueado).</w:t>
      </w:r>
    </w:p>
    <w:p>
      <w:r>
        <w:rPr>
          <w:b/>
        </w:rPr>
        <w:t xml:space="preserve">Editar:  </w:t>
      </w:r>
      <w:r>
        <w:rPr>
          <w:color w:val="F6186A"/>
        </w:rPr>
        <w:t>https://whaletv.onrender.com/televisores/&lt;número&gt;/editar/</w:t>
      </w:r>
    </w:p>
    <w:p>
      <w:r>
        <w:rPr>
          <w:b w:val="0"/>
        </w:rPr>
        <w:t>Desde el botón “Editar” de la fila. Cambias los datos y guardas. (El estado no se cambia aquí, sino en la pantalla de Estado.)</w:t>
      </w:r>
    </w:p>
    <w:p>
      <w:r>
        <w:rPr>
          <w:b/>
        </w:rPr>
        <w:t xml:space="preserve">Eliminar:  </w:t>
      </w:r>
      <w:r>
        <w:rPr>
          <w:color w:val="F6186A"/>
        </w:rPr>
        <w:t>https://whaletv.onrender.com/televisores/&lt;número&gt;/eliminar/</w:t>
      </w:r>
    </w:p>
    <w:p>
      <w:r>
        <w:rPr>
          <w:b w:val="0"/>
        </w:rPr>
        <w:t>Desde el botón “Eliminar”. Muestra los datos del televisor y pide confirmación antes de borrarlo. Esta acción no se puede deshacer.</w:t>
      </w:r>
    </w:p>
    <w:p>
      <w:pPr>
        <w:pStyle w:val="Heading1"/>
      </w:pPr>
      <w:r>
        <w:rPr>
          <w:color w:val="F6186A"/>
        </w:rPr>
        <w:t>7. Cambiar el estado de un televisor</w:t>
      </w:r>
    </w:p>
    <w:p>
      <w:r>
        <w:rPr>
          <w:b/>
        </w:rPr>
        <w:t xml:space="preserve">Página:  </w:t>
      </w:r>
      <w:r>
        <w:rPr>
          <w:color w:val="F6186A"/>
        </w:rPr>
        <w:t>https://whaletv.onrender.com/televisores/&lt;número&gt;/historico/</w:t>
      </w:r>
    </w:p>
    <w:p>
      <w:r>
        <w:rPr>
          <w:b w:val="0"/>
        </w:rPr>
        <w:t>Llegas con el botón “Estado” de la tabla. Esta pantalla muestra el estado actual del televisor y el historial de cambios.</w:t>
      </w:r>
    </w:p>
    <w:p>
      <w:pPr>
        <w:pStyle w:val="ListBullet"/>
      </w:pPr>
      <w:r>
        <w:t>Para cambiar el estado: en “Registrar estado” eliges Bloqueado o Desbloqueado y presionas “Registrar”. El televisor queda con ese estado en la aplicación.</w:t>
      </w:r>
    </w:p>
    <w:p>
      <w:pPr>
        <w:pStyle w:val="ListBullet"/>
      </w:pPr>
      <w:r>
        <w:t>Abajo ves el historial: la fecha de cada cambio, el estado y el serial. Cada registro se puede eliminar.</w:t>
      </w:r>
    </w:p>
    <w:p>
      <w:r>
        <w:rPr>
          <w:b w:val="0"/>
        </w:rPr>
        <w:t>Importante: cambiar el estado aquí lo deja listo en la aplicación. Para que ese estado llegue al portal de bloqueo todavía hay que Sincronizar (botón “Sincronizar” del detalle, o “Sincronizar todo” del listado).</w:t>
      </w:r>
    </w:p>
    <w:p>
      <w:pPr>
        <w:pStyle w:val="Heading1"/>
      </w:pPr>
      <w:r>
        <w:rPr>
          <w:color w:val="F6186A"/>
        </w:rPr>
        <w:t>8. Enrolar Televisores (cargar muchos con Excel)</w:t>
      </w:r>
    </w:p>
    <w:p>
      <w:r>
        <w:rPr>
          <w:b/>
        </w:rPr>
        <w:t xml:space="preserve">Página:  </w:t>
      </w:r>
      <w:r>
        <w:rPr>
          <w:color w:val="F6186A"/>
        </w:rPr>
        <w:t>https://whaletv.onrender.com/televisores/importar/</w:t>
      </w:r>
    </w:p>
    <w:p>
      <w:r>
        <w:rPr>
          <w:b w:val="0"/>
        </w:rPr>
        <w:t>Sirve para registrar muchos televisores de una sola vez subiendo un archivo de Excel. Si un televisor ya existe (misma MAC) se actualiza; si no existe, se crea.</w:t>
      </w:r>
    </w:p>
    <w:p>
      <w:r>
        <w:rPr>
          <w:b w:val="0"/>
        </w:rPr>
        <w:t>Pasos:</w:t>
      </w:r>
    </w:p>
    <w:p>
      <w:pPr>
        <w:pStyle w:val="ListNumber"/>
      </w:pPr>
      <w:r>
        <w:t>Presiona “Descargar plantilla Excel” para obtener el archivo de ejemplo ya con las columnas correctas.</w:t>
      </w:r>
    </w:p>
    <w:p>
      <w:pPr>
        <w:pStyle w:val="ListNumber"/>
      </w:pPr>
      <w:r>
        <w:t>Llena la plantilla con tus televisores.</w:t>
      </w:r>
    </w:p>
    <w:p>
      <w:pPr>
        <w:pStyle w:val="ListNumber"/>
      </w:pPr>
      <w:r>
        <w:t>Elige el archivo y presiona “Importar”.</w:t>
      </w:r>
    </w:p>
    <w:p>
      <w:r>
        <w:rPr>
          <w:b/>
        </w:rPr>
        <w:t>Columnas de la plantilla de Enrolar Televisores: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Columna</w:t>
            </w:r>
          </w:p>
        </w:tc>
        <w:tc>
          <w:tcPr>
            <w:tcW w:type="dxa" w:w="2880"/>
          </w:tcPr>
          <w:p>
            <w:r>
              <w:rPr>
                <w:b/>
              </w:rPr>
              <w:t>Ejemplo</w:t>
            </w:r>
          </w:p>
        </w:tc>
        <w:tc>
          <w:tcPr>
            <w:tcW w:type="dxa" w:w="2880"/>
          </w:tcPr>
          <w:p>
            <w:r>
              <w:rPr>
                <w:b/>
              </w:rPr>
              <w:t>¿Obligatoria?</w:t>
            </w:r>
          </w:p>
        </w:tc>
      </w:tr>
      <w:tr>
        <w:tc>
          <w:tcPr>
            <w:tcW w:type="dxa" w:w="2880"/>
          </w:tcPr>
          <w:p>
            <w:r>
              <w:t>serial_number</w:t>
            </w:r>
          </w:p>
        </w:tc>
        <w:tc>
          <w:tcPr>
            <w:tcW w:type="dxa" w:w="2880"/>
          </w:tcPr>
          <w:p>
            <w:r>
              <w:t>B4:04:29:7E:3A:AA</w:t>
            </w:r>
          </w:p>
        </w:tc>
        <w:tc>
          <w:tcPr>
            <w:tcW w:type="dxa" w:w="2880"/>
          </w:tcPr>
          <w:p>
            <w:r>
              <w:t>No</w:t>
            </w:r>
          </w:p>
        </w:tc>
      </w:tr>
      <w:tr>
        <w:tc>
          <w:tcPr>
            <w:tcW w:type="dxa" w:w="2880"/>
          </w:tcPr>
          <w:p>
            <w:r>
              <w:t>mac_address</w:t>
            </w:r>
          </w:p>
        </w:tc>
        <w:tc>
          <w:tcPr>
            <w:tcW w:type="dxa" w:w="2880"/>
          </w:tcPr>
          <w:p>
            <w:r>
              <w:t>B4:04:29:7E:3A:AA</w:t>
            </w:r>
          </w:p>
        </w:tc>
        <w:tc>
          <w:tcPr>
            <w:tcW w:type="dxa" w:w="2880"/>
          </w:tcPr>
          <w:p>
            <w:r>
              <w:t>Sí (identifica el televisor)</w:t>
            </w:r>
          </w:p>
        </w:tc>
      </w:tr>
      <w:tr>
        <w:tc>
          <w:tcPr>
            <w:tcW w:type="dxa" w:w="2880"/>
          </w:tcPr>
          <w:p>
            <w:r>
              <w:t>numero_credito</w:t>
            </w:r>
          </w:p>
        </w:tc>
        <w:tc>
          <w:tcPr>
            <w:tcW w:type="dxa" w:w="2880"/>
          </w:tcPr>
          <w:p>
            <w:r>
              <w:t>1234567890</w:t>
            </w:r>
          </w:p>
        </w:tc>
        <w:tc>
          <w:tcPr>
            <w:tcW w:type="dxa" w:w="2880"/>
          </w:tcPr>
          <w:p>
            <w:r>
              <w:t>No (solo números, hasta 60 dígitos)</w:t>
            </w:r>
          </w:p>
        </w:tc>
      </w:tr>
    </w:tbl>
    <w:p/>
    <w:p>
      <w:r>
        <w:rPr>
          <w:b w:val="0"/>
        </w:rPr>
        <w:t>Al terminar, la aplicación te muestra cuántos televisores se crearon y cuántos se actualizaron.</w:t>
      </w:r>
    </w:p>
    <w:p>
      <w:pPr>
        <w:pStyle w:val="Heading1"/>
      </w:pPr>
      <w:r>
        <w:rPr>
          <w:color w:val="F6186A"/>
        </w:rPr>
        <w:t>9. Enrolar Estado (cargar el estado de muchos con Excel)</w:t>
      </w:r>
    </w:p>
    <w:p>
      <w:r>
        <w:rPr>
          <w:b/>
        </w:rPr>
        <w:t xml:space="preserve">Página:  </w:t>
      </w:r>
      <w:r>
        <w:rPr>
          <w:color w:val="F6186A"/>
        </w:rPr>
        <w:t>https://whaletv.onrender.com/bloqueos/importar/</w:t>
      </w:r>
    </w:p>
    <w:p>
      <w:r>
        <w:rPr>
          <w:b w:val="0"/>
        </w:rPr>
        <w:t>Sirve para fijar de una sola vez el estado (Bloqueado/Desbloqueado) de muchos televisores subiendo un Excel. Si la MAC no existe, se crea el televisor con ese estado.</w:t>
      </w:r>
    </w:p>
    <w:p>
      <w:r>
        <w:rPr>
          <w:b w:val="0"/>
        </w:rPr>
        <w:t>Pasos:</w:t>
      </w:r>
    </w:p>
    <w:p>
      <w:pPr>
        <w:pStyle w:val="ListNumber"/>
      </w:pPr>
      <w:r>
        <w:t>Presiona “Descargar plantilla Excel”.</w:t>
      </w:r>
    </w:p>
    <w:p>
      <w:pPr>
        <w:pStyle w:val="ListNumber"/>
      </w:pPr>
      <w:r>
        <w:t>Llena la columna “estado” con la palabra bloqueado o desbloqueado en cada televisor.</w:t>
      </w:r>
    </w:p>
    <w:p>
      <w:pPr>
        <w:pStyle w:val="ListNumber"/>
      </w:pPr>
      <w:r>
        <w:t>Elige el archivo y presiona “Importar”.</w:t>
      </w:r>
    </w:p>
    <w:p>
      <w:r>
        <w:rPr>
          <w:b/>
        </w:rPr>
        <w:t>Columnas de la plantilla de Enrolar Estado: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Columna</w:t>
            </w:r>
          </w:p>
        </w:tc>
        <w:tc>
          <w:tcPr>
            <w:tcW w:type="dxa" w:w="2880"/>
          </w:tcPr>
          <w:p>
            <w:r>
              <w:rPr>
                <w:b/>
              </w:rPr>
              <w:t>Ejemplo</w:t>
            </w:r>
          </w:p>
        </w:tc>
        <w:tc>
          <w:tcPr>
            <w:tcW w:type="dxa" w:w="2880"/>
          </w:tcPr>
          <w:p>
            <w:r>
              <w:rPr>
                <w:b/>
              </w:rPr>
              <w:t>¿Obligatoria?</w:t>
            </w:r>
          </w:p>
        </w:tc>
      </w:tr>
      <w:tr>
        <w:tc>
          <w:tcPr>
            <w:tcW w:type="dxa" w:w="2880"/>
          </w:tcPr>
          <w:p>
            <w:r>
              <w:t>serial_number</w:t>
            </w:r>
          </w:p>
        </w:tc>
        <w:tc>
          <w:tcPr>
            <w:tcW w:type="dxa" w:w="2880"/>
          </w:tcPr>
          <w:p>
            <w:r>
              <w:t>B4:04:29:7E:3A:EE</w:t>
            </w:r>
          </w:p>
        </w:tc>
        <w:tc>
          <w:tcPr>
            <w:tcW w:type="dxa" w:w="2880"/>
          </w:tcPr>
          <w:p>
            <w:r>
              <w:t>No</w:t>
            </w:r>
          </w:p>
        </w:tc>
      </w:tr>
      <w:tr>
        <w:tc>
          <w:tcPr>
            <w:tcW w:type="dxa" w:w="2880"/>
          </w:tcPr>
          <w:p>
            <w:r>
              <w:t>mac_address</w:t>
            </w:r>
          </w:p>
        </w:tc>
        <w:tc>
          <w:tcPr>
            <w:tcW w:type="dxa" w:w="2880"/>
          </w:tcPr>
          <w:p>
            <w:r>
              <w:t>B4:04:29:7E:3A:EE</w:t>
            </w:r>
          </w:p>
        </w:tc>
        <w:tc>
          <w:tcPr>
            <w:tcW w:type="dxa" w:w="2880"/>
          </w:tcPr>
          <w:p>
            <w:r>
              <w:t>Sí (identifica el televisor)</w:t>
            </w:r>
          </w:p>
        </w:tc>
      </w:tr>
      <w:tr>
        <w:tc>
          <w:tcPr>
            <w:tcW w:type="dxa" w:w="2880"/>
          </w:tcPr>
          <w:p>
            <w:r>
              <w:t>estado</w:t>
            </w:r>
          </w:p>
        </w:tc>
        <w:tc>
          <w:tcPr>
            <w:tcW w:type="dxa" w:w="2880"/>
          </w:tcPr>
          <w:p>
            <w:r>
              <w:t>bloqueado / desbloqueado</w:t>
            </w:r>
          </w:p>
        </w:tc>
        <w:tc>
          <w:tcPr>
            <w:tcW w:type="dxa" w:w="2880"/>
          </w:tcPr>
          <w:p>
            <w:r>
              <w:t>Sí</w:t>
            </w:r>
          </w:p>
        </w:tc>
      </w:tr>
    </w:tbl>
    <w:p/>
    <w:p>
      <w:pPr>
        <w:pStyle w:val="Heading2"/>
      </w:pPr>
      <w:r>
        <w:t>Qué pasa después de importar el estado</w:t>
      </w:r>
    </w:p>
    <w:p>
      <w:r>
        <w:rPr>
          <w:b w:val="0"/>
        </w:rPr>
        <w:t>La aplicación detecta cuáles televisores CAMBIARON de estado y te lo muestra en un aviso: “Se detectaron cambios de estado”. Ahí puedes:</w:t>
      </w:r>
    </w:p>
    <w:p>
      <w:pPr>
        <w:pStyle w:val="ListBullet"/>
      </w:pPr>
      <w:r>
        <w:t>Previsualizar cambios: ver una tabla con cada televisor que cambió, mostrando el cambio (por ejemplo, Desbloqueado → Bloqueado) y la fecha que se pondrá en el portal.</w:t>
      </w:r>
    </w:p>
    <w:p>
      <w:pPr>
        <w:pStyle w:val="ListBullet"/>
      </w:pPr>
      <w:r>
        <w:t>Aceptar y sincronizar: aplicar esos cambios en el portal de bloqueo de una vez.</w:t>
      </w:r>
    </w:p>
    <w:p>
      <w:pPr>
        <w:pStyle w:val="ListBullet"/>
      </w:pPr>
      <w:r>
        <w:t>Salir sin sincronizar: dejar los cambios guardados en la aplicación y sincronizar después.</w:t>
      </w:r>
    </w:p>
    <w:p>
      <w:pPr>
        <w:pStyle w:val="Heading1"/>
      </w:pPr>
      <w:r>
        <w:rPr>
          <w:color w:val="F6186A"/>
        </w:rPr>
        <w:t>10. Sincronizar (aplicar el estado en el portal de bloqueo)</w:t>
      </w:r>
    </w:p>
    <w:p>
      <w:r>
        <w:rPr>
          <w:b w:val="0"/>
        </w:rPr>
        <w:t>Sincronizar es el momento en que la aplicación entra al portal de bloqueo y aplica allí el estado que tú definiste. Hay dos formas:</w:t>
      </w:r>
    </w:p>
    <w:p>
      <w:pPr>
        <w:pStyle w:val="Heading2"/>
      </w:pPr>
      <w:r>
        <w:t>Sincronizar un solo televisor</w:t>
      </w:r>
    </w:p>
    <w:p>
      <w:r>
        <w:rPr>
          <w:b/>
        </w:rPr>
        <w:t xml:space="preserve">Desde el detalle:  </w:t>
      </w:r>
      <w:r>
        <w:rPr>
          <w:color w:val="F6186A"/>
        </w:rPr>
        <w:t>https://whaletv.onrender.com/detailtv/&lt;MAC&gt;/</w:t>
      </w:r>
    </w:p>
    <w:p>
      <w:r>
        <w:rPr>
          <w:b w:val="0"/>
        </w:rPr>
        <w:t>En el detalle del televisor, el botón “Sincronizar” aplica en el portal el estado (Bloqueado/Desbloqueado) y la fecha de ese televisor. Pide confirmación porque sí cambia el portal.</w:t>
      </w:r>
    </w:p>
    <w:p>
      <w:pPr>
        <w:pStyle w:val="Heading2"/>
      </w:pPr>
      <w:r>
        <w:t>Sincronizar todos (Sincronización masiva)</w:t>
      </w:r>
    </w:p>
    <w:p>
      <w:r>
        <w:rPr>
          <w:b/>
        </w:rPr>
        <w:t xml:space="preserve">Botón en:  </w:t>
      </w:r>
      <w:r>
        <w:rPr>
          <w:color w:val="F6186A"/>
        </w:rPr>
        <w:t>https://whaletv.onrender.com/televisores/</w:t>
      </w:r>
    </w:p>
    <w:p>
      <w:r>
        <w:rPr>
          <w:b w:val="0"/>
        </w:rPr>
        <w:t>El botón “⟳ Sincronizar todo” aplica el estado de TODOS los televisores en el portal. La aplicación abre varios navegadores automáticos a la vez para ir más rápido (un navegador por televisor, hasta un máximo de varios en paralelo).</w:t>
      </w:r>
    </w:p>
    <w:p>
      <w:r>
        <w:rPr>
          <w:b w:val="0"/>
        </w:rPr>
        <w:t>Mientras corre, ves una pantalla de progreso con:</w:t>
      </w:r>
    </w:p>
    <w:p>
      <w:pPr>
        <w:pStyle w:val="ListBullet"/>
      </w:pPr>
      <w:r>
        <w:t>Un círculo con el porcentaje y cuántos televisores van procesados.</w:t>
      </w:r>
    </w:p>
    <w:p>
      <w:pPr>
        <w:pStyle w:val="ListBullet"/>
      </w:pPr>
      <w:r>
        <w:t>Aplicados: a cuántos se les cambió el estado en el portal.</w:t>
      </w:r>
    </w:p>
    <w:p>
      <w:pPr>
        <w:pStyle w:val="ListBullet"/>
      </w:pPr>
      <w:r>
        <w:t>Sin cambios: cuántos ya estaban igual en el portal.</w:t>
      </w:r>
    </w:p>
    <w:p>
      <w:pPr>
        <w:pStyle w:val="ListBullet"/>
      </w:pPr>
      <w:r>
        <w:t>Con error: cuántos fallaron.</w:t>
      </w:r>
    </w:p>
    <w:p>
      <w:pPr>
        <w:pStyle w:val="ListBullet"/>
      </w:pPr>
      <w:r>
        <w:t>Al terminar aparece un botón “⬇ Exportar a Excel” con el detalle de esa sincronización.</w:t>
      </w:r>
    </w:p>
    <w:p>
      <w:r>
        <w:rPr>
          <w:b w:val="0"/>
        </w:rPr>
        <w:t>Puedes dejar esa pantalla abierta hasta que termine, o cancelar el proceso con el botón “Cancelar”.</w:t>
      </w:r>
    </w:p>
    <w:p>
      <w:pPr>
        <w:pStyle w:val="Heading1"/>
      </w:pPr>
      <w:r>
        <w:rPr>
          <w:color w:val="F6186A"/>
        </w:rPr>
        <w:t>11. Validar (consultar el estado real del portal)</w:t>
      </w:r>
    </w:p>
    <w:p>
      <w:r>
        <w:rPr>
          <w:b w:val="0"/>
        </w:rPr>
        <w:t>Validar NO cambia nada. Solo entra al portal de bloqueo, lee el estado real de los televisores y lo compara con lo que dice la aplicación. Sirve para verificar que todo esté igual.</w:t>
      </w:r>
    </w:p>
    <w:p>
      <w:pPr>
        <w:pStyle w:val="Heading2"/>
      </w:pPr>
      <w:r>
        <w:t>Validar un solo televisor</w:t>
      </w:r>
    </w:p>
    <w:p>
      <w:r>
        <w:rPr>
          <w:b w:val="0"/>
        </w:rPr>
        <w:t>En el detalle del televisor, el botón “Validar” consulta el portal y te dice, por ejemplo: “El televisor … está Bloqueado en el portal, igual que en la app” o “… está Desbloqueado en el portal, pero Bloqueado en la app”.</w:t>
      </w:r>
    </w:p>
    <w:p>
      <w:pPr>
        <w:pStyle w:val="Heading2"/>
      </w:pPr>
      <w:r>
        <w:t>Validación masiva</w:t>
      </w:r>
    </w:p>
    <w:p>
      <w:r>
        <w:rPr>
          <w:b/>
        </w:rPr>
        <w:t xml:space="preserve">Botón en:  </w:t>
      </w:r>
      <w:r>
        <w:rPr>
          <w:color w:val="F6186A"/>
        </w:rPr>
        <w:t>https://whaletv.onrender.com/televisores/</w:t>
      </w:r>
    </w:p>
    <w:p>
      <w:r>
        <w:rPr>
          <w:b w:val="0"/>
        </w:rPr>
        <w:t>El botón “Validación masiva” hace lo mismo pero con todos los televisores a la vez (un navegador por televisor, hasta 4 a la vez). Es como el “Validar” individual pero para todos.</w:t>
      </w:r>
    </w:p>
    <w:p>
      <w:r>
        <w:rPr>
          <w:b w:val="0"/>
        </w:rPr>
        <w:t>En la pantalla de progreso verás:</w:t>
      </w:r>
    </w:p>
    <w:p>
      <w:pPr>
        <w:pStyle w:val="ListBullet"/>
      </w:pPr>
      <w:r>
        <w:t>Coinciden: cuántos televisores están igual en la aplicación y en el portal.</w:t>
      </w:r>
    </w:p>
    <w:p>
      <w:pPr>
        <w:pStyle w:val="ListBullet"/>
      </w:pPr>
      <w:r>
        <w:t>No coinciden: cuántos están diferentes.</w:t>
      </w:r>
    </w:p>
    <w:p>
      <w:pPr>
        <w:pStyle w:val="ListBullet"/>
      </w:pPr>
      <w:r>
        <w:t>Con error: cuántos no se pudieron revisar.</w:t>
      </w:r>
    </w:p>
    <w:p>
      <w:pPr>
        <w:pStyle w:val="ListBullet"/>
      </w:pPr>
      <w:r>
        <w:t>Al terminar aparece “⬇ Exportar los que no coinciden”, que descarga un Excel solo con los televisores diferentes, mostrando el Estado en el portal y el Estado en la app.</w:t>
      </w:r>
    </w:p>
    <w:p>
      <w:r>
        <w:rPr>
          <w:b w:val="0"/>
        </w:rPr>
        <w:t>Nota: solo se puede correr un proceso a la vez (una sincronización o una validación). Si ya hay uno en curso, la aplicación te lleva a su pantalla de progreso.</w:t>
      </w:r>
    </w:p>
    <w:p>
      <w:pPr>
        <w:pStyle w:val="Heading1"/>
      </w:pPr>
      <w:r>
        <w:rPr>
          <w:color w:val="F6186A"/>
        </w:rPr>
        <w:t>12. Historial de sincronizaciones</w:t>
      </w:r>
    </w:p>
    <w:p>
      <w:r>
        <w:rPr>
          <w:b/>
        </w:rPr>
        <w:t xml:space="preserve">Página:  </w:t>
      </w:r>
      <w:r>
        <w:rPr>
          <w:color w:val="F6186A"/>
        </w:rPr>
        <w:t>https://whaletv.onrender.com/sincronizaciones/</w:t>
      </w:r>
    </w:p>
    <w:p>
      <w:r>
        <w:rPr>
          <w:b w:val="0"/>
        </w:rPr>
        <w:t>Es la bitácora: muestra cada vez que se sincronizó un televisor, quién lo hizo y cuándo. Tiene buscador y un botón “⬇ Exportar todo a Excel”.</w:t>
      </w:r>
    </w:p>
    <w:p>
      <w:r>
        <w:rPr>
          <w:b w:val="0"/>
        </w:rPr>
        <w:t>La tabla y el Excel incluyen:</w:t>
      </w:r>
    </w:p>
    <w:p>
      <w:pPr>
        <w:pStyle w:val="ListBullet"/>
      </w:pPr>
      <w:r>
        <w:t>Fecha y quién sincronizó.</w:t>
      </w:r>
    </w:p>
    <w:p>
      <w:pPr>
        <w:pStyle w:val="ListBullet"/>
      </w:pPr>
      <w:r>
        <w:t>Dirección MAC del televisor.</w:t>
      </w:r>
    </w:p>
    <w:p>
      <w:pPr>
        <w:pStyle w:val="ListBullet"/>
      </w:pPr>
      <w:r>
        <w:t>Estado anterior y Estado final (de qué estado venía y a cuál pasó).</w:t>
      </w:r>
    </w:p>
    <w:p>
      <w:pPr>
        <w:pStyle w:val="ListBullet"/>
      </w:pPr>
      <w:r>
        <w:t>Resultado: Aplicado (se cambió) o Sin cambios (ya estaba igual).</w:t>
      </w:r>
    </w:p>
    <w:p>
      <w:pPr>
        <w:pStyle w:val="ListBullet"/>
      </w:pPr>
      <w:r>
        <w:t>Tipo: individual o masivo.</w:t>
      </w:r>
    </w:p>
    <w:p>
      <w:pPr>
        <w:pStyle w:val="Heading1"/>
      </w:pPr>
      <w:r>
        <w:rPr>
          <w:color w:val="F6186A"/>
        </w:rPr>
        <w:t>13. Códigos Pin y Desbloqueo manual</w:t>
      </w:r>
    </w:p>
    <w:p>
      <w:r>
        <w:rPr>
          <w:b/>
        </w:rPr>
        <w:t xml:space="preserve">Página:  </w:t>
      </w:r>
      <w:r>
        <w:rPr>
          <w:color w:val="F6186A"/>
        </w:rPr>
        <w:t>https://whaletv.onrender.com/pincodes/</w:t>
      </w:r>
    </w:p>
    <w:p>
      <w:r>
        <w:rPr>
          <w:b w:val="0"/>
        </w:rPr>
        <w:t>El Desbloqueo manual sirve para generar un Código Pin que desbloquea un televisor directamente. Se hace desde el detalle del televisor.</w:t>
      </w:r>
    </w:p>
    <w:p>
      <w:r>
        <w:rPr>
          <w:b w:val="0"/>
        </w:rPr>
        <w:t>Pasos para generar un Código Pin:</w:t>
      </w:r>
    </w:p>
    <w:p>
      <w:pPr>
        <w:pStyle w:val="ListNumber"/>
      </w:pPr>
      <w:r>
        <w:t>Entra al detalle del televisor (clic en la MAC) y presiona “Generar Código Pin”.</w:t>
      </w:r>
    </w:p>
    <w:p>
      <w:pPr>
        <w:pStyle w:val="ListNumber"/>
      </w:pPr>
      <w:r>
        <w:t>Escribe el Código de Acceso y presiona “Continuar”.</w:t>
      </w:r>
    </w:p>
    <w:p>
      <w:pPr>
        <w:pStyle w:val="ListNumber"/>
      </w:pPr>
      <w:r>
        <w:t>La aplicación se conecta al portal y te muestra el Código Pin. Lo puedes copiar.</w:t>
      </w:r>
    </w:p>
    <w:p>
      <w:pPr>
        <w:pStyle w:val="ListNumber"/>
      </w:pPr>
      <w:r>
        <w:t>Con “Listo y sincronizar” además aplica el estado y la fecha en el portal.</w:t>
      </w:r>
    </w:p>
    <w:p>
      <w:r>
        <w:rPr>
          <w:b w:val="0"/>
        </w:rPr>
        <w:t>Todos los Códigos Pin generados quedan guardados. En la página /pincodes/ los ves todos, con buscador y botón “⬇ Exportar todo a Excel”. El Excel incluye Fecha, Dirección MAC, Código de Acceso, Código Pin y quién lo generó.</w:t>
      </w:r>
    </w:p>
    <w:p>
      <w:pPr>
        <w:pStyle w:val="Heading1"/>
      </w:pPr>
      <w:r>
        <w:rPr>
          <w:color w:val="F6186A"/>
        </w:rPr>
        <w:t>14. Detalle de un televisor</w:t>
      </w:r>
    </w:p>
    <w:p>
      <w:r>
        <w:rPr>
          <w:b/>
        </w:rPr>
        <w:t xml:space="preserve">Página:  </w:t>
      </w:r>
      <w:r>
        <w:rPr>
          <w:color w:val="F6186A"/>
        </w:rPr>
        <w:t>https://whaletv.onrender.com/detailtv/&lt;MAC&gt;/</w:t>
      </w:r>
    </w:p>
    <w:p>
      <w:r>
        <w:rPr>
          <w:b w:val="0"/>
        </w:rPr>
        <w:t>Se abre al hacer clic en la MAC dentro del listado. Reúne todo lo de un televisor:</w:t>
      </w:r>
    </w:p>
    <w:p>
      <w:pPr>
        <w:pStyle w:val="ListBullet"/>
      </w:pPr>
      <w:r>
        <w:t>Información del dispositivo: Dirección MAC, Número de serie, N° Crédito, Estado y Fecha portal, con los botones “Validar” y “Sincronizar”.</w:t>
      </w:r>
    </w:p>
    <w:p>
      <w:pPr>
        <w:pStyle w:val="ListBullet"/>
      </w:pPr>
      <w:r>
        <w:t>Desbloqueo manual: el botón “Generar Código Pin”.</w:t>
      </w:r>
    </w:p>
    <w:p>
      <w:pPr>
        <w:pStyle w:val="ListBullet"/>
      </w:pPr>
      <w:r>
        <w:t>Registros: accesos rápidos a las Sincronizaciones, los Bloqueos (historial de estado) y los Códigos Pin de ese televisor, cada uno con su cantidad.</w:t>
      </w:r>
    </w:p>
    <w:p>
      <w:pPr>
        <w:pStyle w:val="Heading1"/>
      </w:pPr>
      <w:r>
        <w:rPr>
          <w:color w:val="F6186A"/>
        </w:rPr>
        <w:t>15. Resumen de las plantillas y los archivos que se descargan</w:t>
      </w:r>
    </w:p>
    <w:p>
      <w:pPr>
        <w:pStyle w:val="Heading2"/>
      </w:pPr>
      <w:r>
        <w:t>Plantillas para subir (importar)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 qué</w:t>
            </w:r>
          </w:p>
        </w:tc>
        <w:tc>
          <w:tcPr>
            <w:tcW w:type="dxa" w:w="4320"/>
          </w:tcPr>
          <w:p>
            <w:r>
              <w:rPr>
                <w:b/>
              </w:rPr>
              <w:t>Columnas del Excel</w:t>
            </w:r>
          </w:p>
        </w:tc>
      </w:tr>
      <w:tr>
        <w:tc>
          <w:tcPr>
            <w:tcW w:type="dxa" w:w="4320"/>
          </w:tcPr>
          <w:p>
            <w:r>
              <w:t>Enrolar Televisores</w:t>
            </w:r>
          </w:p>
        </w:tc>
        <w:tc>
          <w:tcPr>
            <w:tcW w:type="dxa" w:w="4320"/>
          </w:tcPr>
          <w:p>
            <w:r>
              <w:t>serial_number, mac_address, numero_credito</w:t>
            </w:r>
          </w:p>
        </w:tc>
      </w:tr>
      <w:tr>
        <w:tc>
          <w:tcPr>
            <w:tcW w:type="dxa" w:w="4320"/>
          </w:tcPr>
          <w:p>
            <w:r>
              <w:t>Enrolar Estado</w:t>
            </w:r>
          </w:p>
        </w:tc>
        <w:tc>
          <w:tcPr>
            <w:tcW w:type="dxa" w:w="4320"/>
          </w:tcPr>
          <w:p>
            <w:r>
              <w:t>serial_number, mac_address, estado (bloqueado/desbloqueado)</w:t>
            </w:r>
          </w:p>
        </w:tc>
      </w:tr>
    </w:tbl>
    <w:p/>
    <w:p>
      <w:pPr>
        <w:pStyle w:val="Heading2"/>
      </w:pPr>
      <w:r>
        <w:t>Archivos que se descargan (exportar)</w:t>
      </w:r>
    </w:p>
    <w:tbl>
      <w:tblPr>
        <w:tblStyle w:val="LightGrid-Accent1"/>
        <w:tblW w:type="auto" w:w="0"/>
        <w:tblLook w:firstColumn="1" w:firstRow="1" w:lastColumn="0" w:lastRow="0" w:noHBand="0" w:noVBand="1" w:val="04A0"/>
      </w:tblPr>
      <w:tblGrid>
        <w:gridCol w:w="4320"/>
        <w:gridCol w:w="4320"/>
      </w:tblGrid>
      <w:tr>
        <w:tc>
          <w:tcPr>
            <w:tcW w:type="dxa" w:w="4320"/>
          </w:tcPr>
          <w:p>
            <w:r>
              <w:rPr>
                <w:b/>
              </w:rPr>
              <w:t>Botón / pantalla</w:t>
            </w:r>
          </w:p>
        </w:tc>
        <w:tc>
          <w:tcPr>
            <w:tcW w:type="dxa" w:w="4320"/>
          </w:tcPr>
          <w:p>
            <w:r>
              <w:rPr>
                <w:b/>
              </w:rPr>
              <w:t>Qué trae el Excel</w:t>
            </w:r>
          </w:p>
        </w:tc>
      </w:tr>
      <w:tr>
        <w:tc>
          <w:tcPr>
            <w:tcW w:type="dxa" w:w="4320"/>
          </w:tcPr>
          <w:p>
            <w:r>
              <w:t>Exportar sincronizaciones</w:t>
            </w:r>
          </w:p>
        </w:tc>
        <w:tc>
          <w:tcPr>
            <w:tcW w:type="dxa" w:w="4320"/>
          </w:tcPr>
          <w:p>
            <w:r>
              <w:t>Fecha, quién, MAC, Estado anterior, Estado final, Resultado, Tipo</w:t>
            </w:r>
          </w:p>
        </w:tc>
      </w:tr>
      <w:tr>
        <w:tc>
          <w:tcPr>
            <w:tcW w:type="dxa" w:w="4320"/>
          </w:tcPr>
          <w:p>
            <w:r>
              <w:t>Exportar Códigos Pin</w:t>
            </w:r>
          </w:p>
        </w:tc>
        <w:tc>
          <w:tcPr>
            <w:tcW w:type="dxa" w:w="4320"/>
          </w:tcPr>
          <w:p>
            <w:r>
              <w:t>Fecha, MAC, Código de Acceso, Código Pin, quién lo generó</w:t>
            </w:r>
          </w:p>
        </w:tc>
      </w:tr>
      <w:tr>
        <w:tc>
          <w:tcPr>
            <w:tcW w:type="dxa" w:w="4320"/>
          </w:tcPr>
          <w:p>
            <w:r>
              <w:t>Exportar (al terminar una sincronización)</w:t>
            </w:r>
          </w:p>
        </w:tc>
        <w:tc>
          <w:tcPr>
            <w:tcW w:type="dxa" w:w="4320"/>
          </w:tcPr>
          <w:p>
            <w:r>
              <w:t>MAC, serial, N° Crédito, Estado anterior, Estado final, resultado, mensaje</w:t>
            </w:r>
          </w:p>
        </w:tc>
      </w:tr>
      <w:tr>
        <w:tc>
          <w:tcPr>
            <w:tcW w:type="dxa" w:w="4320"/>
          </w:tcPr>
          <w:p>
            <w:r>
              <w:t>Exportar los que no coinciden (validación)</w:t>
            </w:r>
          </w:p>
        </w:tc>
        <w:tc>
          <w:tcPr>
            <w:tcW w:type="dxa" w:w="4320"/>
          </w:tcPr>
          <w:p>
            <w:r>
              <w:t>MAC, serial, N° Crédito, Estado en el portal, Estado en la app</w:t>
            </w:r>
          </w:p>
        </w:tc>
      </w:tr>
    </w:tbl>
    <w:p/>
    <w:p>
      <w:pPr>
        <w:pStyle w:val="Heading1"/>
      </w:pPr>
      <w:r>
        <w:rPr>
          <w:color w:val="F6186A"/>
        </w:rPr>
        <w:t>16. Un flujo de trabajo recomendado</w:t>
      </w:r>
    </w:p>
    <w:p>
      <w:pPr>
        <w:pStyle w:val="ListNumber"/>
      </w:pPr>
      <w:r>
        <w:t>Registra los televisores: a mano con “+ Nuevo”, o muchos a la vez con “Enrolar Televisores”.</w:t>
      </w:r>
    </w:p>
    <w:p>
      <w:pPr>
        <w:pStyle w:val="ListNumber"/>
      </w:pPr>
      <w:r>
        <w:t>Define el estado: a mano con el botón “Estado” de cada fila, o muchos a la vez con “Enrolar Estado”.</w:t>
      </w:r>
    </w:p>
    <w:p>
      <w:pPr>
        <w:pStyle w:val="ListNumber"/>
      </w:pPr>
      <w:r>
        <w:t>Sincroniza: usa “⟳ Sincronizar todo” (o “Sincronizar” en un televisor) para aplicar los estados en el portal de bloqueo.</w:t>
      </w:r>
    </w:p>
    <w:p>
      <w:pPr>
        <w:pStyle w:val="ListNumber"/>
      </w:pPr>
      <w:r>
        <w:t>Verifica: usa “Validación masiva” para confirmar que el portal quedó igual que la aplicación, y exporta los que no coinciden si hace falta.</w:t>
      </w:r>
    </w:p>
    <w:p>
      <w:pPr>
        <w:pStyle w:val="ListNumber"/>
      </w:pPr>
      <w:r>
        <w:t>Consulta el historial: en “Historial de sincronizaciones” y en “Códigos Pin” cuando lo necesites.</w:t>
      </w:r>
    </w:p>
    <w:p/>
    <w:p>
      <w:pPr>
        <w:jc w:val="center"/>
      </w:pPr>
      <w:r>
        <w:rPr>
          <w:color w:val="555555"/>
        </w:rPr>
        <w:t>— Fin del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