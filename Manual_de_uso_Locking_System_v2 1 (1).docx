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176F" w14:textId="77777777" w:rsidR="00F614A5" w:rsidRPr="005B136B" w:rsidRDefault="00ED6934">
      <w:pPr>
        <w:jc w:val="center"/>
      </w:pPr>
      <w:proofErr w:type="spellStart"/>
      <w:r w:rsidRPr="005B136B">
        <w:rPr>
          <w:b/>
          <w:color w:val="F6186A"/>
          <w:sz w:val="60"/>
        </w:rPr>
        <w:t>Locking</w:t>
      </w:r>
      <w:proofErr w:type="spellEnd"/>
      <w:r w:rsidRPr="005B136B">
        <w:rPr>
          <w:b/>
          <w:color w:val="F6186A"/>
          <w:sz w:val="60"/>
        </w:rPr>
        <w:t xml:space="preserve"> </w:t>
      </w:r>
      <w:proofErr w:type="spellStart"/>
      <w:r w:rsidRPr="005B136B">
        <w:rPr>
          <w:b/>
          <w:color w:val="F6186A"/>
          <w:sz w:val="60"/>
        </w:rPr>
        <w:t>System</w:t>
      </w:r>
      <w:proofErr w:type="spellEnd"/>
    </w:p>
    <w:p w14:paraId="306CDDD5" w14:textId="77777777" w:rsidR="00F614A5" w:rsidRPr="005B136B" w:rsidRDefault="00ED6934">
      <w:pPr>
        <w:jc w:val="center"/>
      </w:pPr>
      <w:r w:rsidRPr="005B136B">
        <w:rPr>
          <w:color w:val="555555"/>
          <w:sz w:val="32"/>
        </w:rPr>
        <w:t>Manual de uso</w:t>
      </w:r>
    </w:p>
    <w:p w14:paraId="5B870C6B" w14:textId="56E63F17" w:rsidR="00F614A5" w:rsidRPr="005B136B" w:rsidRDefault="005B136B">
      <w:pPr>
        <w:jc w:val="center"/>
      </w:pPr>
      <w:hyperlink r:id="rId6" w:history="1">
        <w:r w:rsidRPr="005B136B">
          <w:rPr>
            <w:rStyle w:val="Hipervnculo"/>
          </w:rPr>
          <w:t>https://whaletv.onrender.com</w:t>
        </w:r>
      </w:hyperlink>
      <w:r w:rsidRPr="005B136B">
        <w:t xml:space="preserve"> – Entorno pilot</w:t>
      </w:r>
      <w:r w:rsidR="00A21C20">
        <w:t>o</w:t>
      </w:r>
    </w:p>
    <w:p w14:paraId="66F44F1E" w14:textId="77777777" w:rsidR="00F614A5" w:rsidRPr="004040ED" w:rsidRDefault="00F614A5">
      <w:pPr>
        <w:rPr>
          <w:lang w:val="en-US"/>
        </w:rPr>
      </w:pPr>
    </w:p>
    <w:p w14:paraId="458C2177" w14:textId="75191FB6" w:rsidR="00F614A5" w:rsidRPr="00824140" w:rsidRDefault="00ED6934">
      <w:pPr>
        <w:pStyle w:val="Ttulo1"/>
      </w:pPr>
      <w:r>
        <w:rPr>
          <w:color w:val="F6186A"/>
        </w:rPr>
        <w:t xml:space="preserve">1. ¿Qué es </w:t>
      </w:r>
      <w:proofErr w:type="spellStart"/>
      <w:r w:rsidR="006544F1">
        <w:rPr>
          <w:color w:val="F6186A"/>
        </w:rPr>
        <w:t>Locking</w:t>
      </w:r>
      <w:proofErr w:type="spellEnd"/>
      <w:r w:rsidR="006544F1">
        <w:rPr>
          <w:color w:val="F6186A"/>
        </w:rPr>
        <w:t xml:space="preserve"> </w:t>
      </w:r>
      <w:proofErr w:type="spellStart"/>
      <w:r w:rsidR="006544F1">
        <w:rPr>
          <w:color w:val="F6186A"/>
        </w:rPr>
        <w:t>System</w:t>
      </w:r>
      <w:proofErr w:type="spellEnd"/>
      <w:r>
        <w:rPr>
          <w:color w:val="F6186A"/>
        </w:rPr>
        <w:t>?</w:t>
      </w:r>
    </w:p>
    <w:p w14:paraId="325D4555" w14:textId="77777777" w:rsidR="00E8026C" w:rsidRDefault="00E8026C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Locking</w:t>
      </w:r>
      <w:proofErr w:type="spellEnd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System</w:t>
      </w:r>
      <w:proofErr w:type="spellEnd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es la aplicación que te permite gestionar el estado de los televisores vendidos a cuotas. Desde aquí puedes registrar cada equipo, asociarlo a un crédito y controlar si debe estar habilitado o inhabilitado.</w:t>
      </w:r>
    </w:p>
    <w:p w14:paraId="4D9E3602" w14:textId="1638495C" w:rsidR="00F614A5" w:rsidRDefault="00ED6934">
      <w:pPr>
        <w:pStyle w:val="Ttulo1"/>
        <w:rPr>
          <w:color w:val="F6186A"/>
        </w:rPr>
      </w:pPr>
      <w:r>
        <w:rPr>
          <w:color w:val="F6186A"/>
        </w:rPr>
        <w:t xml:space="preserve">2. </w:t>
      </w:r>
      <w:r w:rsidR="00E8026C">
        <w:rPr>
          <w:color w:val="F6186A"/>
        </w:rPr>
        <w:t>Glosario</w:t>
      </w:r>
    </w:p>
    <w:p w14:paraId="5AFBD2D4" w14:textId="4445CBFA" w:rsidR="00E8026C" w:rsidRPr="00E8026C" w:rsidRDefault="00E8026C" w:rsidP="00E8026C">
      <w:r w:rsidRPr="00E8026C">
        <w:t>Estos son los términos que verás en toda la aplicación</w:t>
      </w:r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F614A5" w:rsidRPr="00824140" w14:paraId="0416EFBA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AC491" w14:textId="77777777" w:rsidR="00F614A5" w:rsidRPr="00824140" w:rsidRDefault="00ED6934">
            <w:r>
              <w:t>Palabra</w:t>
            </w:r>
          </w:p>
        </w:tc>
        <w:tc>
          <w:tcPr>
            <w:tcW w:w="4320" w:type="dxa"/>
          </w:tcPr>
          <w:p w14:paraId="6BA3C058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F614A5" w:rsidRPr="00824140" w14:paraId="3502D52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75A81" w14:textId="77777777" w:rsidR="00F614A5" w:rsidRPr="00824140" w:rsidRDefault="00ED6934">
            <w:r>
              <w:t>Dirección MAC</w:t>
            </w:r>
          </w:p>
        </w:tc>
        <w:tc>
          <w:tcPr>
            <w:tcW w:w="4320" w:type="dxa"/>
          </w:tcPr>
          <w:p w14:paraId="7257FFF2" w14:textId="05C08F1E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D6934">
              <w:t>ódigo que identifica a cada televisor (algo como B</w:t>
            </w:r>
            <w:proofErr w:type="gramStart"/>
            <w:r w:rsidR="00ED6934">
              <w:t>4:04:29:7E:3A</w:t>
            </w:r>
            <w:proofErr w:type="gramEnd"/>
            <w:r w:rsidR="00ED6934">
              <w:t>:ED).</w:t>
            </w:r>
          </w:p>
        </w:tc>
      </w:tr>
      <w:tr w:rsidR="00F614A5" w:rsidRPr="00824140" w14:paraId="6040686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75AAF" w14:textId="77777777" w:rsidR="00F614A5" w:rsidRPr="00824140" w:rsidRDefault="00ED6934">
            <w:r>
              <w:t>Número de serie</w:t>
            </w:r>
          </w:p>
        </w:tc>
        <w:tc>
          <w:tcPr>
            <w:tcW w:w="4320" w:type="dxa"/>
          </w:tcPr>
          <w:p w14:paraId="3D1EC38A" w14:textId="078CF8EC" w:rsidR="00F614A5" w:rsidRPr="00824140" w:rsidRDefault="00D44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  <w:r w:rsidR="00ED6934">
              <w:t>erial del televisor.</w:t>
            </w:r>
          </w:p>
        </w:tc>
      </w:tr>
      <w:tr w:rsidR="00F614A5" w:rsidRPr="00824140" w14:paraId="146C1804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277D6" w14:textId="77777777" w:rsidR="00F614A5" w:rsidRPr="00824140" w:rsidRDefault="00ED6934">
            <w:proofErr w:type="spellStart"/>
            <w:r>
              <w:t>N°</w:t>
            </w:r>
            <w:proofErr w:type="spellEnd"/>
            <w:r>
              <w:t xml:space="preserve"> Crédito</w:t>
            </w:r>
          </w:p>
        </w:tc>
        <w:tc>
          <w:tcPr>
            <w:tcW w:w="4320" w:type="dxa"/>
          </w:tcPr>
          <w:p w14:paraId="6DEC1199" w14:textId="5E1DEFD4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ED6934">
              <w:t xml:space="preserve">úmero del crédito asociado al televisor (solo números, hasta </w:t>
            </w:r>
            <w:r w:rsidR="00E53C2C">
              <w:t>25</w:t>
            </w:r>
            <w:r w:rsidR="00ED6934">
              <w:t xml:space="preserve"> dígitos).</w:t>
            </w:r>
          </w:p>
        </w:tc>
      </w:tr>
      <w:tr w:rsidR="00F614A5" w:rsidRPr="00824140" w14:paraId="136705CF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207A1" w14:textId="77777777" w:rsidR="00F614A5" w:rsidRPr="00824140" w:rsidRDefault="00ED6934">
            <w:r>
              <w:t>Estado</w:t>
            </w:r>
          </w:p>
        </w:tc>
        <w:tc>
          <w:tcPr>
            <w:tcW w:w="4320" w:type="dxa"/>
          </w:tcPr>
          <w:p w14:paraId="274B6B7B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el televisor está Inhabilitado o Habilitado.</w:t>
            </w:r>
          </w:p>
        </w:tc>
      </w:tr>
      <w:tr w:rsidR="00F614A5" w:rsidRPr="00824140" w14:paraId="5D5EB60C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68B8C" w14:textId="77777777" w:rsidR="00F614A5" w:rsidRPr="00824140" w:rsidRDefault="00ED6934">
            <w:r>
              <w:t>Inhabilitado</w:t>
            </w:r>
          </w:p>
        </w:tc>
        <w:tc>
          <w:tcPr>
            <w:tcW w:w="4320" w:type="dxa"/>
          </w:tcPr>
          <w:p w14:paraId="7D346048" w14:textId="02E2FD6A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televisor no se puede usar (está restringido</w:t>
            </w:r>
            <w:r w:rsidR="00E8026C">
              <w:t>/bloqueado</w:t>
            </w:r>
            <w:r>
              <w:t>).</w:t>
            </w:r>
          </w:p>
        </w:tc>
      </w:tr>
      <w:tr w:rsidR="00F614A5" w:rsidRPr="00824140" w14:paraId="48B9B8E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AC8FF" w14:textId="77777777" w:rsidR="00F614A5" w:rsidRPr="00824140" w:rsidRDefault="00ED6934">
            <w:r>
              <w:t>Habilitado</w:t>
            </w:r>
          </w:p>
        </w:tc>
        <w:tc>
          <w:tcPr>
            <w:tcW w:w="4320" w:type="dxa"/>
          </w:tcPr>
          <w:p w14:paraId="227DA1ED" w14:textId="755CEE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televisor funciona normalmente</w:t>
            </w:r>
            <w:r w:rsidR="00E8026C">
              <w:t xml:space="preserve"> (esta desbloqueado)</w:t>
            </w:r>
            <w:r>
              <w:t>.</w:t>
            </w:r>
          </w:p>
        </w:tc>
      </w:tr>
      <w:tr w:rsidR="00F614A5" w:rsidRPr="00824140" w14:paraId="4F53C63B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7F593" w14:textId="77777777" w:rsidR="00F614A5" w:rsidRPr="00824140" w:rsidRDefault="00ED6934">
            <w:r>
              <w:t>Sincronizar</w:t>
            </w:r>
          </w:p>
        </w:tc>
        <w:tc>
          <w:tcPr>
            <w:tcW w:w="4320" w:type="dxa"/>
          </w:tcPr>
          <w:p w14:paraId="1E94D8F4" w14:textId="4D8C8C68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Aplicar el estado que tiene la aplicación para que el televisor quede habilitado o inhabilitado.</w:t>
            </w:r>
          </w:p>
        </w:tc>
      </w:tr>
      <w:tr w:rsidR="00F614A5" w:rsidRPr="00824140" w14:paraId="7FBFA38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8AB1C" w14:textId="77777777" w:rsidR="00F614A5" w:rsidRPr="00824140" w:rsidRDefault="00ED6934">
            <w:r>
              <w:t>Validar</w:t>
            </w:r>
          </w:p>
        </w:tc>
        <w:tc>
          <w:tcPr>
            <w:tcW w:w="4320" w:type="dxa"/>
          </w:tcPr>
          <w:p w14:paraId="07F93DAC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que el estado real del televisor coincide con lo que dice la aplicación.</w:t>
            </w:r>
          </w:p>
        </w:tc>
      </w:tr>
      <w:tr w:rsidR="00F614A5" w:rsidRPr="00824140" w14:paraId="7F65DB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28800" w14:textId="77777777" w:rsidR="00F614A5" w:rsidRPr="00824140" w:rsidRDefault="00ED6934">
            <w:r>
              <w:t>Código de Acceso</w:t>
            </w:r>
          </w:p>
        </w:tc>
        <w:tc>
          <w:tcPr>
            <w:tcW w:w="4320" w:type="dxa"/>
          </w:tcPr>
          <w:p w14:paraId="74586D4B" w14:textId="5DD38B7E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D6934">
              <w:t xml:space="preserve">lave que </w:t>
            </w:r>
            <w:r>
              <w:t>muestra</w:t>
            </w:r>
            <w:r w:rsidR="00ED6934">
              <w:t xml:space="preserve"> el televisor para generar un Código Pin.</w:t>
            </w:r>
          </w:p>
        </w:tc>
      </w:tr>
      <w:tr w:rsidR="00F614A5" w:rsidRPr="00824140" w14:paraId="633D1C35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FC237" w14:textId="77777777" w:rsidR="00F614A5" w:rsidRPr="00824140" w:rsidRDefault="00ED6934">
            <w:r>
              <w:t>Código Pin</w:t>
            </w:r>
          </w:p>
        </w:tc>
        <w:tc>
          <w:tcPr>
            <w:tcW w:w="4320" w:type="dxa"/>
          </w:tcPr>
          <w:p w14:paraId="4EBA7C3D" w14:textId="23F75D95" w:rsidR="00F614A5" w:rsidRPr="00824140" w:rsidRDefault="00D44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 w:rsidR="00ED6934">
              <w:t>úmero que habilita manualmente un televisor.</w:t>
            </w:r>
          </w:p>
        </w:tc>
      </w:tr>
    </w:tbl>
    <w:p w14:paraId="336015C4" w14:textId="77777777" w:rsidR="00F614A5" w:rsidRPr="00824140" w:rsidRDefault="00F614A5"/>
    <w:p w14:paraId="3464338B" w14:textId="77777777" w:rsidR="00F614A5" w:rsidRPr="00824140" w:rsidRDefault="00ED6934">
      <w:pPr>
        <w:pStyle w:val="Ttulo1"/>
      </w:pPr>
      <w:r>
        <w:rPr>
          <w:color w:val="F6186A"/>
        </w:rPr>
        <w:lastRenderedPageBreak/>
        <w:t>3. Iniciar sesión</w:t>
      </w:r>
    </w:p>
    <w:p w14:paraId="031A3D6E" w14:textId="0EE52F2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7" w:history="1">
        <w:r w:rsidR="00D449A3" w:rsidRPr="004F0118">
          <w:rPr>
            <w:rStyle w:val="Hipervnculo"/>
          </w:rPr>
          <w:t>https://whaletv.onrender.com/login/</w:t>
        </w:r>
      </w:hyperlink>
    </w:p>
    <w:p w14:paraId="6ADC8F90" w14:textId="1A39CA3F" w:rsidR="00D449A3" w:rsidRPr="00824140" w:rsidRDefault="00D449A3">
      <w:r w:rsidRPr="00D449A3">
        <w:drawing>
          <wp:inline distT="0" distB="0" distL="0" distR="0" wp14:anchorId="3610A2B0" wp14:editId="1970FC7F">
            <wp:extent cx="5486400" cy="2767330"/>
            <wp:effectExtent l="19050" t="19050" r="19050" b="13970"/>
            <wp:docPr id="126273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B367F3" w14:textId="1853E0FE" w:rsidR="00F614A5" w:rsidRPr="00824140" w:rsidRDefault="00ED6934">
      <w:r>
        <w:t xml:space="preserve">Es </w:t>
      </w:r>
      <w:r w:rsidR="00D449A3">
        <w:t>el Loguin de la aplicación</w:t>
      </w:r>
      <w:r>
        <w:t>. Escribe tu Correo y tu Contraseña y presiona el botón “Iniciar sesión”. Si los datos son correctos entrarás a la aplicación; si no, aparecerá un aviso de “Correo o contraseña incorrectos”.</w:t>
      </w:r>
    </w:p>
    <w:p w14:paraId="1DA79798" w14:textId="77777777" w:rsidR="00F614A5" w:rsidRPr="00824140" w:rsidRDefault="00ED6934">
      <w:r>
        <w:t>Mientras no hayas iniciado sesión, la aplicación no te dejará entrar a ninguna otra pantalla.</w:t>
      </w:r>
    </w:p>
    <w:p w14:paraId="416F632F" w14:textId="77777777" w:rsidR="00F614A5" w:rsidRPr="00824140" w:rsidRDefault="00ED6934">
      <w:pPr>
        <w:pStyle w:val="Ttulo1"/>
      </w:pPr>
      <w:r>
        <w:rPr>
          <w:color w:val="F6186A"/>
        </w:rPr>
        <w:t>4. Página de inicio</w:t>
      </w:r>
    </w:p>
    <w:p w14:paraId="693CC80E" w14:textId="11E6CA0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9" w:history="1">
        <w:r w:rsidR="00D449A3" w:rsidRPr="004F0118">
          <w:rPr>
            <w:rStyle w:val="Hipervnculo"/>
          </w:rPr>
          <w:t>https://whaletv.onrender.com/</w:t>
        </w:r>
      </w:hyperlink>
    </w:p>
    <w:p w14:paraId="300B9D48" w14:textId="39D82408" w:rsidR="00D449A3" w:rsidRPr="00824140" w:rsidRDefault="00D449A3">
      <w:r w:rsidRPr="00D449A3">
        <w:drawing>
          <wp:inline distT="0" distB="0" distL="0" distR="0" wp14:anchorId="33EB1369" wp14:editId="70EE91C2">
            <wp:extent cx="5486400" cy="2754630"/>
            <wp:effectExtent l="19050" t="19050" r="19050" b="26670"/>
            <wp:docPr id="107360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0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3B3F3" w14:textId="408C5A25" w:rsidR="00F614A5" w:rsidRPr="00824140" w:rsidRDefault="00ED6934">
      <w:r>
        <w:lastRenderedPageBreak/>
        <w:t xml:space="preserve">Después de iniciar </w:t>
      </w:r>
      <w:r w:rsidR="00D449A3">
        <w:rPr>
          <w:color w:val="222222"/>
        </w:rPr>
        <w:t xml:space="preserve">verás la página de inicio con </w:t>
      </w:r>
      <w:r>
        <w:t xml:space="preserve">un </w:t>
      </w:r>
      <w:proofErr w:type="gramStart"/>
      <w:r>
        <w:t>saludo de bienvenida</w:t>
      </w:r>
      <w:proofErr w:type="gramEnd"/>
      <w:r>
        <w:t xml:space="preserve"> </w:t>
      </w:r>
      <w:r w:rsidR="00E64220">
        <w:rPr>
          <w:color w:val="222222"/>
        </w:rPr>
        <w:t>y el botón 'Gestionar televisores →', que te lleva al listado principal.</w:t>
      </w:r>
    </w:p>
    <w:p w14:paraId="63AB5C93" w14:textId="3720988B" w:rsidR="00F614A5" w:rsidRPr="00824140" w:rsidRDefault="00ED6934">
      <w:pPr>
        <w:pStyle w:val="Ttulo1"/>
      </w:pPr>
      <w:r>
        <w:rPr>
          <w:color w:val="F6186A"/>
        </w:rPr>
        <w:t xml:space="preserve">5. </w:t>
      </w:r>
      <w:r w:rsidR="00E64220">
        <w:rPr>
          <w:color w:val="F6186A"/>
        </w:rPr>
        <w:t>Gestión de dispositivos / Televisores</w:t>
      </w:r>
    </w:p>
    <w:p w14:paraId="400B5170" w14:textId="32A50C76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11" w:history="1">
        <w:r w:rsidR="00E64220" w:rsidRPr="004F0118">
          <w:rPr>
            <w:rStyle w:val="Hipervnculo"/>
          </w:rPr>
          <w:t>https://whaletv.onrender.com/televisores/</w:t>
        </w:r>
      </w:hyperlink>
    </w:p>
    <w:p w14:paraId="48A9A099" w14:textId="6F86CE75" w:rsidR="00E64220" w:rsidRPr="00824140" w:rsidRDefault="00E64220">
      <w:r w:rsidRPr="00E64220">
        <w:drawing>
          <wp:inline distT="0" distB="0" distL="0" distR="0" wp14:anchorId="21AB4E00" wp14:editId="775D7B9A">
            <wp:extent cx="5486400" cy="2763520"/>
            <wp:effectExtent l="19050" t="19050" r="19050" b="17780"/>
            <wp:docPr id="82547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00DF5" w14:textId="77777777" w:rsidR="00F614A5" w:rsidRPr="00824140" w:rsidRDefault="00ED6934">
      <w:r>
        <w:t>Aquí ves todos los televisores registrados en una tabla. Arriba hay un buscador y una fila de botones; abajo, la tabla.</w:t>
      </w:r>
    </w:p>
    <w:p w14:paraId="6D64226E" w14:textId="77777777" w:rsidR="00F614A5" w:rsidRDefault="00ED6934">
      <w:pPr>
        <w:pStyle w:val="Ttulo2"/>
      </w:pPr>
      <w:r>
        <w:t>El buscador</w:t>
      </w:r>
    </w:p>
    <w:p w14:paraId="162D44D6" w14:textId="0E247483" w:rsidR="00A21C20" w:rsidRPr="00A21C20" w:rsidRDefault="00A21C20" w:rsidP="00A21C20">
      <w:r w:rsidRPr="00A21C20">
        <w:drawing>
          <wp:inline distT="0" distB="0" distL="0" distR="0" wp14:anchorId="27967300" wp14:editId="0A2EA408">
            <wp:extent cx="5486400" cy="1006475"/>
            <wp:effectExtent l="19050" t="19050" r="19050" b="22225"/>
            <wp:docPr id="405868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8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9B92B" w14:textId="77777777" w:rsidR="00F614A5" w:rsidRPr="00824140" w:rsidRDefault="00ED6934">
      <w:r>
        <w:t>El cuadro “Buscar MAC, serial, crédito, nombre...” te permite filtrar la tabla. Escribe lo que quieras encontrar (una MAC, un serial o un número de crédito) y presiona “Buscar”.</w:t>
      </w:r>
    </w:p>
    <w:p w14:paraId="7F916CFA" w14:textId="77777777" w:rsidR="00F614A5" w:rsidRPr="00824140" w:rsidRDefault="00ED6934">
      <w:pPr>
        <w:pStyle w:val="Ttulo2"/>
      </w:pPr>
      <w:r>
        <w:t>Las columnas de la tabla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614A5" w:rsidRPr="00824140" w14:paraId="102738EE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EA22B" w14:textId="77777777" w:rsidR="00F614A5" w:rsidRPr="00824140" w:rsidRDefault="00ED6934">
            <w:r>
              <w:t>Columna</w:t>
            </w:r>
          </w:p>
        </w:tc>
        <w:tc>
          <w:tcPr>
            <w:tcW w:w="4320" w:type="dxa"/>
          </w:tcPr>
          <w:p w14:paraId="116FFC1A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muestra</w:t>
            </w:r>
          </w:p>
        </w:tc>
      </w:tr>
      <w:tr w:rsidR="00F614A5" w:rsidRPr="00824140" w14:paraId="2AE4FA5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FC0E0" w14:textId="77777777" w:rsidR="00F614A5" w:rsidRPr="00824140" w:rsidRDefault="00ED6934">
            <w:r>
              <w:t>Dirección MAC</w:t>
            </w:r>
          </w:p>
        </w:tc>
        <w:tc>
          <w:tcPr>
            <w:tcW w:w="4320" w:type="dxa"/>
          </w:tcPr>
          <w:p w14:paraId="165736FB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identificador del televisor. Es un enlace: si haces clic, abres el detalle de ese televisor.</w:t>
            </w:r>
          </w:p>
        </w:tc>
      </w:tr>
      <w:tr w:rsidR="00F614A5" w:rsidRPr="00824140" w14:paraId="2AE5CC8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506E5" w14:textId="77777777" w:rsidR="00F614A5" w:rsidRPr="00824140" w:rsidRDefault="00ED6934">
            <w:r>
              <w:t>Número de serial</w:t>
            </w:r>
          </w:p>
        </w:tc>
        <w:tc>
          <w:tcPr>
            <w:tcW w:w="4320" w:type="dxa"/>
          </w:tcPr>
          <w:p w14:paraId="17C63B83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serial del televisor.</w:t>
            </w:r>
          </w:p>
        </w:tc>
      </w:tr>
      <w:tr w:rsidR="00F614A5" w:rsidRPr="00824140" w14:paraId="0889BED9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4633C" w14:textId="77777777" w:rsidR="00F614A5" w:rsidRPr="00824140" w:rsidRDefault="00ED6934">
            <w:proofErr w:type="spellStart"/>
            <w:r>
              <w:t>N°</w:t>
            </w:r>
            <w:proofErr w:type="spellEnd"/>
            <w:r>
              <w:t xml:space="preserve"> Crédito</w:t>
            </w:r>
          </w:p>
        </w:tc>
        <w:tc>
          <w:tcPr>
            <w:tcW w:w="4320" w:type="dxa"/>
          </w:tcPr>
          <w:p w14:paraId="70BFC8DD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número de crédito.</w:t>
            </w:r>
          </w:p>
        </w:tc>
      </w:tr>
      <w:tr w:rsidR="00F614A5" w:rsidRPr="00824140" w14:paraId="36D53940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B485A" w14:textId="77777777" w:rsidR="00F614A5" w:rsidRPr="00824140" w:rsidRDefault="00ED6934">
            <w:r>
              <w:t>Estado</w:t>
            </w:r>
          </w:p>
        </w:tc>
        <w:tc>
          <w:tcPr>
            <w:tcW w:w="4320" w:type="dxa"/>
          </w:tcPr>
          <w:p w14:paraId="59C35D0A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 etiqueta: Inhabilitado (rojo) o Habilitado (verde).</w:t>
            </w:r>
          </w:p>
        </w:tc>
      </w:tr>
      <w:tr w:rsidR="00F614A5" w:rsidRPr="00824140" w14:paraId="6B9FAD9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022651" w14:textId="77777777" w:rsidR="00F614A5" w:rsidRPr="00824140" w:rsidRDefault="00ED6934">
            <w:r>
              <w:lastRenderedPageBreak/>
              <w:t>Acciones</w:t>
            </w:r>
          </w:p>
        </w:tc>
        <w:tc>
          <w:tcPr>
            <w:tcW w:w="4320" w:type="dxa"/>
          </w:tcPr>
          <w:p w14:paraId="4684B1A4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botones para ese televisor (ver abajo).</w:t>
            </w:r>
          </w:p>
        </w:tc>
      </w:tr>
    </w:tbl>
    <w:p w14:paraId="67D3E2A8" w14:textId="77777777" w:rsidR="00F614A5" w:rsidRPr="00824140" w:rsidRDefault="00F614A5"/>
    <w:p w14:paraId="46AB2EA8" w14:textId="77777777" w:rsidR="00F614A5" w:rsidRDefault="00ED6934">
      <w:pPr>
        <w:pStyle w:val="Ttulo2"/>
      </w:pPr>
      <w:r>
        <w:t>Botones de cada fila (columna Acciones)</w:t>
      </w:r>
    </w:p>
    <w:p w14:paraId="4B68D778" w14:textId="6645AD3E" w:rsidR="00A21C20" w:rsidRPr="00A21C20" w:rsidRDefault="00A21C20" w:rsidP="00A21C20">
      <w:r w:rsidRPr="00A21C20">
        <w:drawing>
          <wp:inline distT="0" distB="0" distL="0" distR="0" wp14:anchorId="1A1404EF" wp14:editId="4B059C5C">
            <wp:extent cx="5486400" cy="1786890"/>
            <wp:effectExtent l="19050" t="19050" r="19050" b="22860"/>
            <wp:docPr id="205714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49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9C4E4" w14:textId="77777777" w:rsidR="00F614A5" w:rsidRPr="00824140" w:rsidRDefault="00ED6934">
      <w:pPr>
        <w:pStyle w:val="Listaconvietas"/>
      </w:pPr>
      <w:r>
        <w:t>Estado: te lleva a la pantalla para cambiar el estado de ese televisor (Inhabilitado/Habilitado), sin tener que entrar al detalle.</w:t>
      </w:r>
    </w:p>
    <w:p w14:paraId="4D731AD8" w14:textId="77777777" w:rsidR="00F614A5" w:rsidRPr="00824140" w:rsidRDefault="00ED6934">
      <w:pPr>
        <w:pStyle w:val="Listaconvietas"/>
      </w:pPr>
      <w:r>
        <w:t>Editar: abre el formulario para corregir la MAC, el serial o el número de crédito.</w:t>
      </w:r>
    </w:p>
    <w:p w14:paraId="633EA9A6" w14:textId="1B44D23D" w:rsidR="00F614A5" w:rsidRPr="00824140" w:rsidRDefault="00ED6934">
      <w:pPr>
        <w:pStyle w:val="Ttulo2"/>
      </w:pPr>
      <w:r>
        <w:t xml:space="preserve">Botones </w:t>
      </w:r>
      <w:r w:rsidR="00A21C20">
        <w:t>principales</w:t>
      </w:r>
      <w:r>
        <w:t xml:space="preserve"> (acciones generales)</w:t>
      </w:r>
    </w:p>
    <w:p w14:paraId="75FF3E3C" w14:textId="77777777" w:rsidR="00F614A5" w:rsidRDefault="00ED6934">
      <w:r>
        <w:t>De izquierda a derecha:</w:t>
      </w:r>
    </w:p>
    <w:p w14:paraId="15ACA06A" w14:textId="749594A0" w:rsidR="00A21C20" w:rsidRPr="00824140" w:rsidRDefault="00A21C20">
      <w:r w:rsidRPr="00A21C20">
        <w:drawing>
          <wp:inline distT="0" distB="0" distL="0" distR="0" wp14:anchorId="2973A48E" wp14:editId="3431F8C6">
            <wp:extent cx="5486400" cy="1016000"/>
            <wp:effectExtent l="19050" t="19050" r="19050" b="12700"/>
            <wp:docPr id="212672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5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38A71" w14:textId="72A25B7A" w:rsidR="00F614A5" w:rsidRDefault="00ED6934">
      <w:pPr>
        <w:pStyle w:val="Listaconvietas"/>
      </w:pPr>
      <w:r>
        <w:t>Validación masiva: verifica el estado real de TODOS los televisores y te dice cuáles NO coinciden con la aplicación. NO cambia nada</w:t>
      </w:r>
      <w:r w:rsidR="001B4D62">
        <w:t xml:space="preserve"> solo válida</w:t>
      </w:r>
      <w:r>
        <w:t>. (Se explica en el punto 11.)</w:t>
      </w:r>
    </w:p>
    <w:p w14:paraId="759B9278" w14:textId="77777777" w:rsidR="00A21C20" w:rsidRDefault="00A21C20" w:rsidP="00A21C20">
      <w:pPr>
        <w:pStyle w:val="Listaconvietas"/>
        <w:numPr>
          <w:ilvl w:val="0"/>
          <w:numId w:val="0"/>
        </w:numPr>
        <w:ind w:left="360"/>
      </w:pPr>
    </w:p>
    <w:p w14:paraId="319455E5" w14:textId="29F1BCFE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drawing>
          <wp:inline distT="0" distB="0" distL="0" distR="0" wp14:anchorId="39EC2C26" wp14:editId="0CB5D064">
            <wp:extent cx="5486400" cy="1006475"/>
            <wp:effectExtent l="19050" t="19050" r="19050" b="22225"/>
            <wp:docPr id="205868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2FAA1" w14:textId="2F5BEC52" w:rsidR="00F614A5" w:rsidRDefault="00ED6934">
      <w:pPr>
        <w:pStyle w:val="Listaconvietas"/>
      </w:pPr>
      <w:r>
        <w:t>⟳ Sincronizar todo: aplica el estado de TODOS los televisores para inhabilitarlos o habilitarlos. SÍ cambia el estado real de los equipos. Pide confirmación</w:t>
      </w:r>
      <w:r w:rsidR="007A2304">
        <w:t>, (se debe confirmar el cambio)</w:t>
      </w:r>
      <w:r>
        <w:t>. (Punto 10.)</w:t>
      </w:r>
    </w:p>
    <w:p w14:paraId="4F59AFBA" w14:textId="77777777" w:rsidR="00A21C20" w:rsidRDefault="00A21C20" w:rsidP="00A21C20">
      <w:pPr>
        <w:pStyle w:val="Listaconvietas"/>
        <w:numPr>
          <w:ilvl w:val="0"/>
          <w:numId w:val="0"/>
        </w:numPr>
        <w:ind w:left="360" w:hanging="360"/>
      </w:pPr>
    </w:p>
    <w:p w14:paraId="1BB88A43" w14:textId="4F57805A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lastRenderedPageBreak/>
        <w:drawing>
          <wp:inline distT="0" distB="0" distL="0" distR="0" wp14:anchorId="6AE3D123" wp14:editId="5BD0EA3D">
            <wp:extent cx="5486400" cy="1016000"/>
            <wp:effectExtent l="19050" t="19050" r="19050" b="12700"/>
            <wp:docPr id="34474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1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5A358" w14:textId="589B3B02" w:rsidR="00F614A5" w:rsidRDefault="00ED6934">
      <w:pPr>
        <w:pStyle w:val="Listaconvietas"/>
      </w:pPr>
      <w:r>
        <w:t xml:space="preserve">Enrolar Televisores: </w:t>
      </w:r>
      <w:r w:rsidR="00791732">
        <w:t>C</w:t>
      </w:r>
      <w:r>
        <w:t>arga</w:t>
      </w:r>
      <w:r w:rsidR="00A1479A">
        <w:t xml:space="preserve"> masiva de </w:t>
      </w:r>
      <w:r>
        <w:t>televisores con un archivo de Excel</w:t>
      </w:r>
      <w:r w:rsidR="00A1479A">
        <w:t xml:space="preserve"> o Csv</w:t>
      </w:r>
      <w:r w:rsidR="00791732">
        <w:t xml:space="preserve"> para registrar el televisor o los televisores dentro de la aplicación</w:t>
      </w:r>
      <w:r>
        <w:t>. (Punto 8.)</w:t>
      </w:r>
    </w:p>
    <w:p w14:paraId="1FD56E2F" w14:textId="77777777" w:rsidR="00A21C20" w:rsidRDefault="00A21C20" w:rsidP="00A21C20">
      <w:pPr>
        <w:pStyle w:val="Listaconvietas"/>
        <w:numPr>
          <w:ilvl w:val="0"/>
          <w:numId w:val="0"/>
        </w:numPr>
        <w:ind w:left="360" w:hanging="360"/>
      </w:pPr>
    </w:p>
    <w:p w14:paraId="02CF90F3" w14:textId="0F79BC57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drawing>
          <wp:inline distT="0" distB="0" distL="0" distR="0" wp14:anchorId="4C3B179E" wp14:editId="1BF67237">
            <wp:extent cx="5486400" cy="1016000"/>
            <wp:effectExtent l="19050" t="19050" r="19050" b="12700"/>
            <wp:docPr id="135424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82AEE" w14:textId="48A72BB4" w:rsidR="00F614A5" w:rsidRDefault="00ED6934">
      <w:pPr>
        <w:pStyle w:val="Listaconvietas"/>
      </w:pPr>
      <w:r>
        <w:t xml:space="preserve">Enrolar Estado: </w:t>
      </w:r>
      <w:r w:rsidR="00791732">
        <w:t>Carga masiva d</w:t>
      </w:r>
      <w:r>
        <w:t>el estado (Inhabilitado/Habilitado) de muchos televisores con un archivo de Excel</w:t>
      </w:r>
      <w:r w:rsidR="00791732">
        <w:t xml:space="preserve"> o Csv</w:t>
      </w:r>
      <w:r>
        <w:t>. (Punto 9.)</w:t>
      </w:r>
    </w:p>
    <w:p w14:paraId="30E73E0D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02037148" w14:textId="304F1EC2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drawing>
          <wp:inline distT="0" distB="0" distL="0" distR="0" wp14:anchorId="665BB491" wp14:editId="52DC92C8">
            <wp:extent cx="5486400" cy="1016000"/>
            <wp:effectExtent l="19050" t="19050" r="19050" b="12700"/>
            <wp:docPr id="123815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5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3BCA2" w14:textId="47AF2D72" w:rsidR="00F614A5" w:rsidRDefault="00ED6934">
      <w:pPr>
        <w:pStyle w:val="Listaconvietas"/>
      </w:pPr>
      <w:r>
        <w:t>⬇ Exportar sincronizaciones: descarga un Excel con todo el historial de sincronizaciones</w:t>
      </w:r>
      <w:r w:rsidR="00F20217">
        <w:t xml:space="preserve"> realizadas por televisor</w:t>
      </w:r>
      <w:r>
        <w:t>. (Punto 12.)</w:t>
      </w:r>
    </w:p>
    <w:p w14:paraId="29994866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28043DC5" w14:textId="0BB8DE2A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drawing>
          <wp:inline distT="0" distB="0" distL="0" distR="0" wp14:anchorId="4E2FAAF4" wp14:editId="47C3C572">
            <wp:extent cx="5486400" cy="1016000"/>
            <wp:effectExtent l="19050" t="19050" r="19050" b="12700"/>
            <wp:docPr id="68304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0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87A54" w14:textId="37C30CF5" w:rsidR="00F614A5" w:rsidRDefault="00ED6934">
      <w:pPr>
        <w:pStyle w:val="Listaconvietas"/>
      </w:pPr>
      <w:r>
        <w:t>⬇ Exportar Códigos Pin: descarga un Excel con todos los Códigos Pin generados</w:t>
      </w:r>
      <w:r w:rsidR="006B38D8">
        <w:t xml:space="preserve"> por televisor</w:t>
      </w:r>
      <w:r>
        <w:t>. (Punto 13.)</w:t>
      </w:r>
    </w:p>
    <w:p w14:paraId="4288AFEF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69D9F3DB" w14:textId="6F8E4928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drawing>
          <wp:inline distT="0" distB="0" distL="0" distR="0" wp14:anchorId="40997712" wp14:editId="68FF5848">
            <wp:extent cx="5486400" cy="1016000"/>
            <wp:effectExtent l="19050" t="19050" r="19050" b="12700"/>
            <wp:docPr id="207861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9BC70" w14:textId="10E16CD8" w:rsidR="00F614A5" w:rsidRPr="00824140" w:rsidRDefault="00ED6934">
      <w:pPr>
        <w:pStyle w:val="Listaconvietas"/>
      </w:pPr>
      <w:r>
        <w:t>+ Nuevo: crea un televisor</w:t>
      </w:r>
      <w:r w:rsidR="008A670C">
        <w:t xml:space="preserve"> de manera manual</w:t>
      </w:r>
      <w:r>
        <w:t>, uno por uno. (Punto 6.)</w:t>
      </w:r>
    </w:p>
    <w:p w14:paraId="2E4ED8F3" w14:textId="02AD252F" w:rsidR="00F614A5" w:rsidRPr="00824140" w:rsidRDefault="00ED6934">
      <w:pPr>
        <w:pStyle w:val="Ttulo1"/>
      </w:pPr>
      <w:r>
        <w:rPr>
          <w:color w:val="F6186A"/>
        </w:rPr>
        <w:lastRenderedPageBreak/>
        <w:t xml:space="preserve">6. </w:t>
      </w:r>
      <w:r w:rsidR="00BC4C00">
        <w:rPr>
          <w:color w:val="F6186A"/>
        </w:rPr>
        <w:t>Enrolar</w:t>
      </w:r>
      <w:r>
        <w:rPr>
          <w:color w:val="F6186A"/>
        </w:rPr>
        <w:t xml:space="preserve"> o editar un televisor (</w:t>
      </w:r>
      <w:r w:rsidR="008A670C">
        <w:rPr>
          <w:color w:val="F6186A"/>
        </w:rPr>
        <w:t>manualmente</w:t>
      </w:r>
      <w:r>
        <w:rPr>
          <w:color w:val="F6186A"/>
        </w:rPr>
        <w:t>)</w:t>
      </w:r>
    </w:p>
    <w:p w14:paraId="21E5A7F6" w14:textId="1B188562" w:rsidR="00F614A5" w:rsidRDefault="00ED6934">
      <w:pPr>
        <w:rPr>
          <w:color w:val="F6186A"/>
        </w:rPr>
      </w:pPr>
      <w:r>
        <w:rPr>
          <w:b/>
        </w:rPr>
        <w:t xml:space="preserve">Crear:  </w:t>
      </w:r>
      <w:hyperlink r:id="rId22" w:history="1">
        <w:r w:rsidR="00BC4C00" w:rsidRPr="004F0118">
          <w:rPr>
            <w:rStyle w:val="Hipervnculo"/>
          </w:rPr>
          <w:t>https://whaletv.onrender.com/televisores/nuevo/</w:t>
        </w:r>
      </w:hyperlink>
    </w:p>
    <w:p w14:paraId="57FFD53C" w14:textId="6346B2C3" w:rsidR="00BC4C00" w:rsidRPr="00824140" w:rsidRDefault="00BC4C00">
      <w:r w:rsidRPr="00BC4C00">
        <w:drawing>
          <wp:inline distT="0" distB="0" distL="0" distR="0" wp14:anchorId="2A44CF56" wp14:editId="3F0F6B67">
            <wp:extent cx="5486400" cy="2760345"/>
            <wp:effectExtent l="19050" t="19050" r="19050" b="20955"/>
            <wp:docPr id="99306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8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95F5D" w14:textId="41012DA7" w:rsidR="00F614A5" w:rsidRPr="00824140" w:rsidRDefault="00ED6934">
      <w:r>
        <w:t xml:space="preserve">Con el botón “+ Nuevo” llegas a un formulario con tres campos: Dirección MAC, Número de serie y </w:t>
      </w:r>
      <w:proofErr w:type="spellStart"/>
      <w:r>
        <w:t>N°</w:t>
      </w:r>
      <w:proofErr w:type="spellEnd"/>
      <w:r>
        <w:t xml:space="preserve"> Crédito. El número de crédito solo admite dígitos. Presiona “Guardar” y el televisor queda enrolado </w:t>
      </w:r>
      <w:r w:rsidRPr="008A670C">
        <w:rPr>
          <w:b/>
          <w:bCs/>
        </w:rPr>
        <w:t>(inicia como Habilitado).</w:t>
      </w:r>
    </w:p>
    <w:p w14:paraId="1F7C21D8" w14:textId="25B38036" w:rsidR="00F614A5" w:rsidRDefault="00ED6934">
      <w:pPr>
        <w:rPr>
          <w:color w:val="F6186A"/>
        </w:rPr>
      </w:pPr>
      <w:r>
        <w:rPr>
          <w:b/>
        </w:rPr>
        <w:t xml:space="preserve">Editar:  </w:t>
      </w:r>
      <w:hyperlink r:id="rId24" w:history="1">
        <w:r w:rsidR="00BC4C00" w:rsidRPr="004F0118">
          <w:rPr>
            <w:rStyle w:val="Hipervnculo"/>
          </w:rPr>
          <w:t>https://whaletv.onrender.com/televisores/&lt;número&gt;/editar/</w:t>
        </w:r>
      </w:hyperlink>
    </w:p>
    <w:p w14:paraId="6A4074D3" w14:textId="6450BE7B" w:rsidR="00BC4C00" w:rsidRPr="00824140" w:rsidRDefault="00BC4C00">
      <w:r w:rsidRPr="00BC4C00">
        <w:drawing>
          <wp:inline distT="0" distB="0" distL="0" distR="0" wp14:anchorId="08A86AD9" wp14:editId="5A461B93">
            <wp:extent cx="5486400" cy="2772410"/>
            <wp:effectExtent l="19050" t="19050" r="19050" b="27940"/>
            <wp:docPr id="37936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1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B11A4" w14:textId="3C72D0E7" w:rsidR="00F614A5" w:rsidRPr="00824140" w:rsidRDefault="00ED6934">
      <w:r>
        <w:t>Desde el botón “Editar” de la fila</w:t>
      </w:r>
      <w:r w:rsidR="0088541C">
        <w:t xml:space="preserve"> podrás únicamente modificar el Serial, el Mac y el Número de Crédito.</w:t>
      </w:r>
      <w:r>
        <w:t xml:space="preserve"> Cambias los datos y guardas.</w:t>
      </w:r>
    </w:p>
    <w:p w14:paraId="3156B9EF" w14:textId="66ABE375" w:rsidR="00F614A5" w:rsidRPr="00824140" w:rsidRDefault="00ED6934">
      <w:pPr>
        <w:pStyle w:val="Ttulo1"/>
      </w:pPr>
      <w:r>
        <w:rPr>
          <w:color w:val="F6186A"/>
        </w:rPr>
        <w:lastRenderedPageBreak/>
        <w:t xml:space="preserve">7. </w:t>
      </w:r>
      <w:r w:rsidR="00BC4C00">
        <w:rPr>
          <w:color w:val="F6186A"/>
        </w:rPr>
        <w:t>Actualizar</w:t>
      </w:r>
      <w:r>
        <w:rPr>
          <w:color w:val="F6186A"/>
        </w:rPr>
        <w:t xml:space="preserve"> el estado de un televisor</w:t>
      </w:r>
    </w:p>
    <w:p w14:paraId="6727C1B1" w14:textId="547F8066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26" w:history="1">
        <w:r w:rsidR="00BC4C00" w:rsidRPr="004F0118">
          <w:rPr>
            <w:rStyle w:val="Hipervnculo"/>
          </w:rPr>
          <w:t>https://whaletv.onrender.com/televisores/&lt;número&gt;/historico/</w:t>
        </w:r>
      </w:hyperlink>
    </w:p>
    <w:p w14:paraId="5DA5584E" w14:textId="7791679A" w:rsidR="00BC4C00" w:rsidRPr="00824140" w:rsidRDefault="00BC4C00">
      <w:r w:rsidRPr="00BC4C00">
        <w:drawing>
          <wp:inline distT="0" distB="0" distL="0" distR="0" wp14:anchorId="20408478" wp14:editId="6D52BE7C">
            <wp:extent cx="5486400" cy="2761615"/>
            <wp:effectExtent l="19050" t="19050" r="19050" b="19685"/>
            <wp:docPr id="1016284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4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E8228" w14:textId="17D514AA" w:rsidR="00F614A5" w:rsidRPr="00824140" w:rsidRDefault="00494EEE">
      <w:r>
        <w:t xml:space="preserve">Dar </w:t>
      </w:r>
      <w:proofErr w:type="spellStart"/>
      <w:proofErr w:type="gramStart"/>
      <w:r>
        <w:t>click</w:t>
      </w:r>
      <w:proofErr w:type="spellEnd"/>
      <w:proofErr w:type="gramEnd"/>
      <w:r w:rsidR="00ED6934">
        <w:t xml:space="preserve"> </w:t>
      </w:r>
      <w:r>
        <w:t>en</w:t>
      </w:r>
      <w:r w:rsidR="00ED6934">
        <w:t xml:space="preserve"> el botón “Estado” de la tabla. Esta </w:t>
      </w:r>
      <w:r w:rsidR="00C17044" w:rsidRPr="008610B7">
        <w:rPr>
          <w:b/>
          <w:bCs/>
        </w:rPr>
        <w:t>página</w:t>
      </w:r>
      <w:r w:rsidR="00C17044">
        <w:t xml:space="preserve"> de la aplicación</w:t>
      </w:r>
      <w:r w:rsidR="00ED6934">
        <w:t xml:space="preserve"> muestra el estado actual del televisor y el historial de cambios.</w:t>
      </w:r>
    </w:p>
    <w:p w14:paraId="28143716" w14:textId="550B8BBF" w:rsidR="00F614A5" w:rsidRPr="00824140" w:rsidRDefault="00ED6934">
      <w:pPr>
        <w:pStyle w:val="Listaconvietas"/>
      </w:pPr>
      <w:r>
        <w:t xml:space="preserve">Para cambiar el estado: en “Registrar estado” eliges Inhabilitado o Habilitado y </w:t>
      </w:r>
      <w:r w:rsidR="008610B7">
        <w:t xml:space="preserve">das </w:t>
      </w:r>
      <w:proofErr w:type="spellStart"/>
      <w:proofErr w:type="gramStart"/>
      <w:r w:rsidR="008610B7">
        <w:t>click</w:t>
      </w:r>
      <w:proofErr w:type="spellEnd"/>
      <w:proofErr w:type="gramEnd"/>
      <w:r w:rsidR="008610B7">
        <w:t xml:space="preserve"> en el botón</w:t>
      </w:r>
      <w:r>
        <w:t xml:space="preserve"> “Registrar”. El televisor queda con ese estado en la aplicación</w:t>
      </w:r>
      <w:r w:rsidR="008610B7">
        <w:t xml:space="preserve">, </w:t>
      </w:r>
      <w:r w:rsidR="008610B7" w:rsidRPr="00733E2A">
        <w:rPr>
          <w:b/>
          <w:bCs/>
        </w:rPr>
        <w:t>(ES IMPORTANTE SABER QUÉ, EL ESTADO DEBE SER SINCRONIZADO CON EL TELEVISOR SINO</w:t>
      </w:r>
      <w:r w:rsidR="00733E2A" w:rsidRPr="00733E2A">
        <w:rPr>
          <w:b/>
          <w:bCs/>
        </w:rPr>
        <w:t xml:space="preserve"> DE LO CONTRARIO, EL TELEVISOR NO APLICARÁ LOS CAMBIOS)</w:t>
      </w:r>
    </w:p>
    <w:p w14:paraId="2A9218E4" w14:textId="77777777" w:rsidR="00F614A5" w:rsidRPr="00824140" w:rsidRDefault="00ED6934">
      <w:pPr>
        <w:pStyle w:val="Listaconvietas"/>
      </w:pPr>
      <w:r>
        <w:t>Abajo ves el historial: la fecha de cada cambio, el estado y el serial. Cada registro se puede eliminar.</w:t>
      </w:r>
    </w:p>
    <w:p w14:paraId="41D1AAC2" w14:textId="68089736" w:rsidR="00F614A5" w:rsidRDefault="00ED6934">
      <w:r>
        <w:t>Importante: cambiar el estado aquí lo deja listo en la aplicación. Para que ese estado se aplique sobre el televisor</w:t>
      </w:r>
      <w:r w:rsidR="00BA040E">
        <w:t xml:space="preserve">, </w:t>
      </w:r>
      <w:r>
        <w:t xml:space="preserve">hay que Sincronizar </w:t>
      </w:r>
      <w:r w:rsidR="00BA040E">
        <w:t xml:space="preserve">los cambios en el </w:t>
      </w:r>
      <w:r>
        <w:t>(botón “Sincronizar” del detalle, o “Sincronizar todo” del listado</w:t>
      </w:r>
      <w:r w:rsidR="00020C15">
        <w:t xml:space="preserve"> de televisores en la página: </w:t>
      </w:r>
      <w:hyperlink r:id="rId28" w:history="1">
        <w:r w:rsidR="00B42C8A" w:rsidRPr="004F0118">
          <w:rPr>
            <w:rStyle w:val="Hipervnculo"/>
          </w:rPr>
          <w:t>https://whaletv.onrender.com/televisores/</w:t>
        </w:r>
      </w:hyperlink>
      <w:r>
        <w:t>).</w:t>
      </w:r>
    </w:p>
    <w:p w14:paraId="1C287D26" w14:textId="77777777" w:rsidR="00B42C8A" w:rsidRDefault="00B42C8A"/>
    <w:p w14:paraId="281D2601" w14:textId="77777777" w:rsidR="00B42C8A" w:rsidRDefault="00B42C8A"/>
    <w:p w14:paraId="35690FFE" w14:textId="77777777" w:rsidR="00B42C8A" w:rsidRDefault="00B42C8A"/>
    <w:p w14:paraId="3BF01DC4" w14:textId="77777777" w:rsidR="00B42C8A" w:rsidRDefault="00B42C8A"/>
    <w:p w14:paraId="35F32FDC" w14:textId="77777777" w:rsidR="00B42C8A" w:rsidRPr="00824140" w:rsidRDefault="00B42C8A"/>
    <w:p w14:paraId="7765028E" w14:textId="018E1F08" w:rsidR="008C2F63" w:rsidRPr="00824140" w:rsidRDefault="004073CB" w:rsidP="008C2F63">
      <w:pPr>
        <w:pStyle w:val="Ttulo1"/>
      </w:pPr>
      <w:r>
        <w:rPr>
          <w:color w:val="F6186A"/>
        </w:rPr>
        <w:lastRenderedPageBreak/>
        <w:t>8. Detalle de un televisor</w:t>
      </w:r>
    </w:p>
    <w:p w14:paraId="792003F5" w14:textId="10B0900A" w:rsidR="008C2F63" w:rsidRDefault="008C2F63" w:rsidP="008C2F63">
      <w:pPr>
        <w:rPr>
          <w:color w:val="F6186A"/>
        </w:rPr>
      </w:pPr>
      <w:r>
        <w:rPr>
          <w:b/>
        </w:rPr>
        <w:t xml:space="preserve">Página:  </w:t>
      </w:r>
      <w:hyperlink r:id="rId29" w:history="1">
        <w:r w:rsidR="00BC4C00" w:rsidRPr="004F0118">
          <w:rPr>
            <w:rStyle w:val="Hipervnculo"/>
          </w:rPr>
          <w:t>https://whaletv.onrender.com/detailtv/&lt;MAC&gt;/</w:t>
        </w:r>
      </w:hyperlink>
    </w:p>
    <w:p w14:paraId="51A05261" w14:textId="02570D78" w:rsidR="00BC4C00" w:rsidRPr="00824140" w:rsidRDefault="00BC4C00" w:rsidP="008C2F63">
      <w:r w:rsidRPr="00BC4C00">
        <w:drawing>
          <wp:inline distT="0" distB="0" distL="0" distR="0" wp14:anchorId="60AC6EE3" wp14:editId="6866F93C">
            <wp:extent cx="5486400" cy="2754630"/>
            <wp:effectExtent l="19050" t="19050" r="19050" b="26670"/>
            <wp:docPr id="175322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41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4D04E" w14:textId="7944B57C" w:rsidR="008C2F63" w:rsidRPr="00824140" w:rsidRDefault="008C2F63" w:rsidP="008C2F63">
      <w:r>
        <w:t>Se abre al hacer clic en la MAC dentro del listado</w:t>
      </w:r>
      <w:r w:rsidR="000B427A">
        <w:t xml:space="preserve"> de televisores</w:t>
      </w:r>
      <w:r>
        <w:t>. Reúne todo</w:t>
      </w:r>
      <w:r w:rsidR="000B427A">
        <w:t>s los detalles</w:t>
      </w:r>
      <w:r>
        <w:t xml:space="preserve"> de un televisor:</w:t>
      </w:r>
    </w:p>
    <w:p w14:paraId="56F81561" w14:textId="66642050" w:rsidR="008C2F63" w:rsidRPr="00824140" w:rsidRDefault="008C2F63" w:rsidP="008C2F63">
      <w:pPr>
        <w:pStyle w:val="Listaconvietas"/>
      </w:pPr>
      <w:r>
        <w:t xml:space="preserve">Información del dispositivo: Dirección MAC, Número de serie, </w:t>
      </w:r>
      <w:proofErr w:type="spellStart"/>
      <w:r>
        <w:t>N°</w:t>
      </w:r>
      <w:proofErr w:type="spellEnd"/>
      <w:r>
        <w:t xml:space="preserve"> Crédito y Estado, con los botones “Validar” y “Sincronizar”</w:t>
      </w:r>
      <w:r w:rsidR="00B255F2">
        <w:t>.</w:t>
      </w:r>
      <w:r w:rsidR="000B427A">
        <w:t xml:space="preserve"> </w:t>
      </w:r>
    </w:p>
    <w:p w14:paraId="06590A4D" w14:textId="77777777" w:rsidR="008C2F63" w:rsidRPr="00824140" w:rsidRDefault="008C2F63" w:rsidP="008C2F63">
      <w:pPr>
        <w:pStyle w:val="Listaconvietas"/>
      </w:pPr>
      <w:r>
        <w:t>Habilitación manual: el botón “Generar Código Pin”.</w:t>
      </w:r>
    </w:p>
    <w:p w14:paraId="61D9B0EB" w14:textId="38436D51" w:rsidR="008C2F63" w:rsidRPr="00824140" w:rsidRDefault="008C2F63" w:rsidP="002E2DA7">
      <w:pPr>
        <w:pStyle w:val="Listaconvietas"/>
      </w:pPr>
      <w:r>
        <w:t>Registros: accesos rápidos a las Sincronizaciones, las Inhabilitaciones (historial de estado) y los Códigos Pin de ese televisor, cada uno con su cantidad.</w:t>
      </w:r>
    </w:p>
    <w:p w14:paraId="2390BCB4" w14:textId="1574372F" w:rsidR="00F614A5" w:rsidRDefault="004073CB">
      <w:pPr>
        <w:pStyle w:val="Ttulo1"/>
        <w:rPr>
          <w:color w:val="F6186A"/>
        </w:rPr>
      </w:pPr>
      <w:r>
        <w:rPr>
          <w:color w:val="F6186A"/>
        </w:rPr>
        <w:t>9. Enrolar Televisores (</w:t>
      </w:r>
      <w:r w:rsidR="00B42C8A">
        <w:rPr>
          <w:color w:val="F6186A"/>
        </w:rPr>
        <w:t>masivamente</w:t>
      </w:r>
      <w:r>
        <w:rPr>
          <w:color w:val="F6186A"/>
        </w:rPr>
        <w:t>)</w:t>
      </w:r>
    </w:p>
    <w:p w14:paraId="0F7E4F53" w14:textId="411BCA6C" w:rsidR="00B42C8A" w:rsidRPr="00B42C8A" w:rsidRDefault="00B42C8A" w:rsidP="00B42C8A">
      <w:r>
        <w:t xml:space="preserve">Registrar televisores masivamente mediante plantilla </w:t>
      </w:r>
      <w:proofErr w:type="spellStart"/>
      <w:r>
        <w:t>csv</w:t>
      </w:r>
      <w:proofErr w:type="spellEnd"/>
      <w:r>
        <w:t xml:space="preserve"> o Excel.</w:t>
      </w:r>
    </w:p>
    <w:p w14:paraId="02A41245" w14:textId="08E97601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1" w:history="1">
        <w:r w:rsidR="00BC4C00" w:rsidRPr="004F0118">
          <w:rPr>
            <w:rStyle w:val="Hipervnculo"/>
          </w:rPr>
          <w:t>https://whaletv.onrender.com/televisores/importar/</w:t>
        </w:r>
      </w:hyperlink>
    </w:p>
    <w:p w14:paraId="79924E02" w14:textId="047F2F88" w:rsidR="00BC4C00" w:rsidRPr="00824140" w:rsidRDefault="00383D5B">
      <w:r w:rsidRPr="00383D5B">
        <w:lastRenderedPageBreak/>
        <w:drawing>
          <wp:inline distT="0" distB="0" distL="0" distR="0" wp14:anchorId="1E4F2137" wp14:editId="4E4A12CA">
            <wp:extent cx="5486400" cy="2750185"/>
            <wp:effectExtent l="19050" t="19050" r="19050" b="12065"/>
            <wp:docPr id="203265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94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DA27A" w14:textId="2FBD50C7" w:rsidR="00F614A5" w:rsidRPr="00824140" w:rsidRDefault="00ED6934">
      <w:r>
        <w:t xml:space="preserve">Sirve para registrar </w:t>
      </w:r>
      <w:r w:rsidR="00B95958">
        <w:t>de manera masiva</w:t>
      </w:r>
      <w:r>
        <w:t xml:space="preserve"> televisores </w:t>
      </w:r>
      <w:r w:rsidR="00D74E18">
        <w:t xml:space="preserve">mediante un </w:t>
      </w:r>
      <w:r>
        <w:t xml:space="preserve">archivo </w:t>
      </w:r>
      <w:proofErr w:type="spellStart"/>
      <w:r w:rsidR="00B42C8A">
        <w:t>csv</w:t>
      </w:r>
      <w:proofErr w:type="spellEnd"/>
      <w:r w:rsidR="00B42C8A">
        <w:t xml:space="preserve"> o </w:t>
      </w:r>
      <w:r>
        <w:t xml:space="preserve">Excel. </w:t>
      </w:r>
    </w:p>
    <w:p w14:paraId="022F121F" w14:textId="77777777" w:rsidR="00F614A5" w:rsidRPr="00824140" w:rsidRDefault="00ED6934">
      <w:r>
        <w:t>Pasos:</w:t>
      </w:r>
    </w:p>
    <w:p w14:paraId="62D6D3C0" w14:textId="23DA5C92" w:rsidR="00F614A5" w:rsidRPr="00824140" w:rsidRDefault="002E61A2">
      <w:pPr>
        <w:pStyle w:val="Listaconnmeros"/>
      </w:pPr>
      <w:r>
        <w:t xml:space="preserve">Desde el listado de los televisores ingresa al botón “Enrolar Televisores” o directamente desde la </w:t>
      </w:r>
      <w:proofErr w:type="spellStart"/>
      <w:r>
        <w:t>url</w:t>
      </w:r>
      <w:proofErr w:type="spellEnd"/>
      <w:r>
        <w:t xml:space="preserve"> relacionada.</w:t>
      </w:r>
    </w:p>
    <w:p w14:paraId="5C3B4043" w14:textId="036DD5C3" w:rsidR="002E61A2" w:rsidRPr="00824140" w:rsidRDefault="002E61A2" w:rsidP="002E61A2">
      <w:pPr>
        <w:pStyle w:val="Listaconnmeros"/>
      </w:pPr>
      <w:r>
        <w:t>Presiona “Descargar plantilla Excel” para obtener el archivo de ejemplo ya con las columnas correctas.</w:t>
      </w:r>
    </w:p>
    <w:p w14:paraId="66865833" w14:textId="6D9F8CEA" w:rsidR="00F614A5" w:rsidRPr="00824140" w:rsidRDefault="00ED6934">
      <w:pPr>
        <w:pStyle w:val="Listaconnmeros"/>
      </w:pPr>
      <w:r>
        <w:t xml:space="preserve">Llena la plantilla con </w:t>
      </w:r>
      <w:r w:rsidR="004A3CDA">
        <w:t xml:space="preserve">los </w:t>
      </w:r>
      <w:r>
        <w:t>televisores</w:t>
      </w:r>
      <w:r w:rsidR="004A3CDA">
        <w:t xml:space="preserve"> que deseas cargar (enrolar)</w:t>
      </w:r>
      <w:r>
        <w:t>.</w:t>
      </w:r>
    </w:p>
    <w:p w14:paraId="4AF27923" w14:textId="77777777" w:rsidR="00F614A5" w:rsidRPr="00824140" w:rsidRDefault="00ED6934">
      <w:pPr>
        <w:pStyle w:val="Listaconnmeros"/>
      </w:pPr>
      <w:r>
        <w:t>Elige el archivo y presiona “Importar”.</w:t>
      </w:r>
    </w:p>
    <w:p w14:paraId="531E2109" w14:textId="77777777" w:rsidR="00F614A5" w:rsidRPr="00824140" w:rsidRDefault="00ED6934">
      <w:r>
        <w:rPr>
          <w:b/>
        </w:rPr>
        <w:t>Columnas de la plantilla de Enrolar Televisores: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:rsidRPr="00824140" w14:paraId="176C3D92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630A2" w14:textId="77777777" w:rsidR="00F614A5" w:rsidRPr="00824140" w:rsidRDefault="00ED6934">
            <w:r>
              <w:t>Columna</w:t>
            </w:r>
          </w:p>
        </w:tc>
        <w:tc>
          <w:tcPr>
            <w:tcW w:w="2880" w:type="dxa"/>
          </w:tcPr>
          <w:p w14:paraId="2AE492F1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1DE5E418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:rsidRPr="00824140" w14:paraId="36187E2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2BD24" w14:textId="77777777" w:rsidR="00F614A5" w:rsidRPr="00824140" w:rsidRDefault="00ED6934">
            <w:proofErr w:type="spellStart"/>
            <w:r>
              <w:t>serial_number</w:t>
            </w:r>
            <w:proofErr w:type="spellEnd"/>
          </w:p>
        </w:tc>
        <w:tc>
          <w:tcPr>
            <w:tcW w:w="2880" w:type="dxa"/>
          </w:tcPr>
          <w:p w14:paraId="689EE345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:AA</w:t>
            </w:r>
          </w:p>
        </w:tc>
        <w:tc>
          <w:tcPr>
            <w:tcW w:w="2880" w:type="dxa"/>
          </w:tcPr>
          <w:p w14:paraId="3281BC10" w14:textId="21314BA0" w:rsidR="00F614A5" w:rsidRPr="00824140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F614A5" w:rsidRPr="00824140" w14:paraId="71D7149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CEE9E" w14:textId="77777777" w:rsidR="00F614A5" w:rsidRPr="00824140" w:rsidRDefault="00ED6934">
            <w:proofErr w:type="spellStart"/>
            <w:r>
              <w:t>mac_address</w:t>
            </w:r>
            <w:proofErr w:type="spellEnd"/>
          </w:p>
        </w:tc>
        <w:tc>
          <w:tcPr>
            <w:tcW w:w="2880" w:type="dxa"/>
          </w:tcPr>
          <w:p w14:paraId="594B09AD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:AA</w:t>
            </w:r>
          </w:p>
        </w:tc>
        <w:tc>
          <w:tcPr>
            <w:tcW w:w="2880" w:type="dxa"/>
          </w:tcPr>
          <w:p w14:paraId="2EBF095E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824140" w14:paraId="2A99C0C6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ED773" w14:textId="77777777" w:rsidR="00F614A5" w:rsidRPr="00824140" w:rsidRDefault="00ED6934">
            <w:proofErr w:type="spellStart"/>
            <w:r>
              <w:t>numero_credito</w:t>
            </w:r>
            <w:proofErr w:type="spellEnd"/>
          </w:p>
        </w:tc>
        <w:tc>
          <w:tcPr>
            <w:tcW w:w="2880" w:type="dxa"/>
          </w:tcPr>
          <w:p w14:paraId="7CDC3FE6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1234567890</w:t>
            </w:r>
          </w:p>
        </w:tc>
        <w:tc>
          <w:tcPr>
            <w:tcW w:w="2880" w:type="dxa"/>
          </w:tcPr>
          <w:p w14:paraId="288C54B1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(solo números, hasta 60 dígitos)</w:t>
            </w:r>
          </w:p>
        </w:tc>
      </w:tr>
    </w:tbl>
    <w:p w14:paraId="678547CA" w14:textId="77777777" w:rsidR="00F614A5" w:rsidRPr="00824140" w:rsidRDefault="00F614A5"/>
    <w:p w14:paraId="7F2004BE" w14:textId="0C86D73B" w:rsidR="00F614A5" w:rsidRDefault="00ED6934">
      <w:r>
        <w:t>Al terminar, la aplicación te muestra cuántos televisores se crearon</w:t>
      </w:r>
      <w:r w:rsidR="00DC4A51">
        <w:t>.</w:t>
      </w:r>
    </w:p>
    <w:p w14:paraId="20886458" w14:textId="77777777" w:rsidR="00B42C8A" w:rsidRDefault="00B42C8A"/>
    <w:p w14:paraId="23D72573" w14:textId="77777777" w:rsidR="00B42C8A" w:rsidRDefault="00B42C8A"/>
    <w:p w14:paraId="002B3B8F" w14:textId="77777777" w:rsidR="00B42C8A" w:rsidRPr="00824140" w:rsidRDefault="00B42C8A"/>
    <w:p w14:paraId="0A62F09A" w14:textId="46E2D3D3" w:rsidR="00F614A5" w:rsidRDefault="004073CB">
      <w:pPr>
        <w:pStyle w:val="Ttulo1"/>
        <w:rPr>
          <w:color w:val="F6186A"/>
        </w:rPr>
      </w:pPr>
      <w:r>
        <w:rPr>
          <w:color w:val="F6186A"/>
        </w:rPr>
        <w:lastRenderedPageBreak/>
        <w:t>10. Enrolar Estado</w:t>
      </w:r>
      <w:r w:rsidR="004040ED">
        <w:rPr>
          <w:color w:val="F6186A"/>
        </w:rPr>
        <w:t xml:space="preserve"> </w:t>
      </w:r>
      <w:r>
        <w:rPr>
          <w:color w:val="F6186A"/>
        </w:rPr>
        <w:t>(</w:t>
      </w:r>
      <w:r w:rsidR="00B42C8A">
        <w:rPr>
          <w:color w:val="F6186A"/>
        </w:rPr>
        <w:t>masivamente</w:t>
      </w:r>
      <w:r>
        <w:rPr>
          <w:color w:val="F6186A"/>
        </w:rPr>
        <w:t>)</w:t>
      </w:r>
    </w:p>
    <w:p w14:paraId="38042F67" w14:textId="4ADE229E" w:rsidR="00B42C8A" w:rsidRPr="00B42C8A" w:rsidRDefault="00B42C8A" w:rsidP="00B42C8A">
      <w:r w:rsidRPr="00B42C8A">
        <w:t>Actualiza</w:t>
      </w:r>
      <w:r>
        <w:t>r</w:t>
      </w:r>
      <w:r w:rsidRPr="00B42C8A">
        <w:t xml:space="preserve"> </w:t>
      </w:r>
      <w:r>
        <w:t xml:space="preserve">el </w:t>
      </w:r>
      <w:r w:rsidRPr="00B42C8A">
        <w:t xml:space="preserve">estado </w:t>
      </w:r>
      <w:r>
        <w:t>de los televisores</w:t>
      </w:r>
      <w:r>
        <w:t xml:space="preserve"> </w:t>
      </w:r>
      <w:r w:rsidRPr="00B42C8A">
        <w:t>masiva</w:t>
      </w:r>
      <w:r>
        <w:t>mente mediante</w:t>
      </w:r>
      <w:r w:rsidRPr="00B42C8A">
        <w:t xml:space="preserve"> plantilla </w:t>
      </w:r>
      <w:proofErr w:type="spellStart"/>
      <w:r>
        <w:t>csv</w:t>
      </w:r>
      <w:proofErr w:type="spellEnd"/>
      <w:r>
        <w:t xml:space="preserve"> o </w:t>
      </w:r>
      <w:r w:rsidRPr="00B42C8A">
        <w:t>Exce</w:t>
      </w:r>
      <w:r>
        <w:t>l.</w:t>
      </w:r>
    </w:p>
    <w:p w14:paraId="10B4F5ED" w14:textId="25AD4715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3" w:history="1">
        <w:r w:rsidR="00383D5B" w:rsidRPr="004F0118">
          <w:rPr>
            <w:rStyle w:val="Hipervnculo"/>
          </w:rPr>
          <w:t>https://whaletv.onrender.com/inhabilitaciones/importar/</w:t>
        </w:r>
      </w:hyperlink>
    </w:p>
    <w:p w14:paraId="7541C795" w14:textId="441A01FE" w:rsidR="00383D5B" w:rsidRPr="00824140" w:rsidRDefault="00383D5B">
      <w:r w:rsidRPr="00383D5B">
        <w:drawing>
          <wp:inline distT="0" distB="0" distL="0" distR="0" wp14:anchorId="34CB44F1" wp14:editId="1F9A6EF6">
            <wp:extent cx="5486400" cy="2766060"/>
            <wp:effectExtent l="19050" t="19050" r="19050" b="15240"/>
            <wp:docPr id="90145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59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B3E7F" w14:textId="18173D0D" w:rsidR="00F614A5" w:rsidRPr="00824140" w:rsidRDefault="005C0CAB">
      <w:r>
        <w:t xml:space="preserve">Sirve para actualizar (enrolar) el estado </w:t>
      </w:r>
      <w:r w:rsidR="00ED6934">
        <w:t xml:space="preserve">(Inhabilitado/Habilitado) de muchos televisores </w:t>
      </w:r>
      <w:r>
        <w:t>por medio de</w:t>
      </w:r>
      <w:r w:rsidR="00ED6934">
        <w:t xml:space="preserve"> un Excel</w:t>
      </w:r>
      <w:r>
        <w:t xml:space="preserve"> o Csv</w:t>
      </w:r>
      <w:r w:rsidR="00ED6934">
        <w:t xml:space="preserve">. </w:t>
      </w:r>
    </w:p>
    <w:p w14:paraId="26A946DC" w14:textId="77777777" w:rsidR="00F614A5" w:rsidRDefault="00ED6934">
      <w:r>
        <w:t>Pasos:</w:t>
      </w:r>
    </w:p>
    <w:p w14:paraId="6BD5E476" w14:textId="7EAAEB8C" w:rsidR="009C6762" w:rsidRPr="00824140" w:rsidRDefault="009C6762" w:rsidP="009C6762">
      <w:pPr>
        <w:pStyle w:val="Listaconnmeros"/>
      </w:pPr>
      <w:r>
        <w:t>Ingresa a la página relacionada: “</w:t>
      </w:r>
      <w:r>
        <w:rPr>
          <w:color w:val="F6186A"/>
        </w:rPr>
        <w:t>https://whaletv.onrender.com/inhabilitaciones/importar/”</w:t>
      </w:r>
    </w:p>
    <w:p w14:paraId="47102CA7" w14:textId="77777777" w:rsidR="00F614A5" w:rsidRPr="00824140" w:rsidRDefault="00ED6934">
      <w:pPr>
        <w:pStyle w:val="Listaconnmeros"/>
      </w:pPr>
      <w:r>
        <w:t>Presiona “Descargar plantilla Excel”.</w:t>
      </w:r>
    </w:p>
    <w:p w14:paraId="528DEE7D" w14:textId="4E328611" w:rsidR="00F614A5" w:rsidRPr="00824140" w:rsidRDefault="00ED6934">
      <w:pPr>
        <w:pStyle w:val="Listaconnmeros"/>
      </w:pPr>
      <w:r>
        <w:t>Llena la columna “estado” con la palabra inhabilitado o habilitado en cada televisor</w:t>
      </w:r>
      <w:r w:rsidR="004040ED">
        <w:t>, depende de la acción.</w:t>
      </w:r>
    </w:p>
    <w:p w14:paraId="2A0319DD" w14:textId="77777777" w:rsidR="00F614A5" w:rsidRPr="00824140" w:rsidRDefault="00ED6934">
      <w:pPr>
        <w:pStyle w:val="Listaconnmeros"/>
      </w:pPr>
      <w:r>
        <w:t>Elige el archivo y presiona “Importar”.</w:t>
      </w:r>
    </w:p>
    <w:p w14:paraId="5403EEB4" w14:textId="77777777" w:rsidR="00F614A5" w:rsidRPr="00824140" w:rsidRDefault="00ED6934">
      <w:r>
        <w:rPr>
          <w:b/>
        </w:rPr>
        <w:t>Columnas de la plantilla de Enrolar Estado: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:rsidRPr="00824140" w14:paraId="09D55604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94ACE" w14:textId="77777777" w:rsidR="00F614A5" w:rsidRPr="00824140" w:rsidRDefault="00ED6934">
            <w:r>
              <w:t>Columna</w:t>
            </w:r>
          </w:p>
        </w:tc>
        <w:tc>
          <w:tcPr>
            <w:tcW w:w="2880" w:type="dxa"/>
          </w:tcPr>
          <w:p w14:paraId="51E78B64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3ADB4AE7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:rsidRPr="00824140" w14:paraId="7C7593A1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517F9D" w14:textId="77777777" w:rsidR="00F614A5" w:rsidRPr="00824140" w:rsidRDefault="00ED6934">
            <w:proofErr w:type="spellStart"/>
            <w:r>
              <w:t>serial_number</w:t>
            </w:r>
            <w:proofErr w:type="spellEnd"/>
          </w:p>
        </w:tc>
        <w:tc>
          <w:tcPr>
            <w:tcW w:w="2880" w:type="dxa"/>
          </w:tcPr>
          <w:p w14:paraId="499991A9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:EE</w:t>
            </w:r>
          </w:p>
        </w:tc>
        <w:tc>
          <w:tcPr>
            <w:tcW w:w="2880" w:type="dxa"/>
          </w:tcPr>
          <w:p w14:paraId="2375E241" w14:textId="0D99E4B5" w:rsidR="00F614A5" w:rsidRPr="00824140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F614A5" w:rsidRPr="00824140" w14:paraId="1141058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D7449" w14:textId="77777777" w:rsidR="00F614A5" w:rsidRPr="00824140" w:rsidRDefault="00ED6934">
            <w:proofErr w:type="spellStart"/>
            <w:r>
              <w:t>mac_address</w:t>
            </w:r>
            <w:proofErr w:type="spellEnd"/>
          </w:p>
        </w:tc>
        <w:tc>
          <w:tcPr>
            <w:tcW w:w="2880" w:type="dxa"/>
          </w:tcPr>
          <w:p w14:paraId="2A52E478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:EE</w:t>
            </w:r>
          </w:p>
        </w:tc>
        <w:tc>
          <w:tcPr>
            <w:tcW w:w="2880" w:type="dxa"/>
          </w:tcPr>
          <w:p w14:paraId="4913A22A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824140" w14:paraId="5EAFFA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E68A3" w14:textId="77777777" w:rsidR="00F614A5" w:rsidRPr="00824140" w:rsidRDefault="00ED6934">
            <w:r>
              <w:t>estado</w:t>
            </w:r>
          </w:p>
        </w:tc>
        <w:tc>
          <w:tcPr>
            <w:tcW w:w="2880" w:type="dxa"/>
          </w:tcPr>
          <w:p w14:paraId="3A80DF1A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inhabilitado / habilitado</w:t>
            </w:r>
          </w:p>
        </w:tc>
        <w:tc>
          <w:tcPr>
            <w:tcW w:w="2880" w:type="dxa"/>
          </w:tcPr>
          <w:p w14:paraId="7CFBB086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</w:tbl>
    <w:p w14:paraId="2036F52E" w14:textId="77777777" w:rsidR="00F614A5" w:rsidRPr="00824140" w:rsidRDefault="00F614A5"/>
    <w:p w14:paraId="7768AED7" w14:textId="77777777" w:rsidR="00F614A5" w:rsidRPr="00824140" w:rsidRDefault="00ED6934">
      <w:pPr>
        <w:pStyle w:val="Ttulo2"/>
      </w:pPr>
      <w:r>
        <w:t>Qué pasa después de importar el estado</w:t>
      </w:r>
    </w:p>
    <w:p w14:paraId="060852BD" w14:textId="77777777" w:rsidR="00F614A5" w:rsidRPr="00824140" w:rsidRDefault="00ED6934">
      <w:r>
        <w:t xml:space="preserve">La aplicación detecta cuáles televisores </w:t>
      </w:r>
      <w:r w:rsidRPr="005834CF">
        <w:rPr>
          <w:b/>
          <w:bCs/>
        </w:rPr>
        <w:t>CAMBIARON</w:t>
      </w:r>
      <w:r>
        <w:t xml:space="preserve"> de </w:t>
      </w:r>
      <w:r w:rsidRPr="005834CF">
        <w:rPr>
          <w:b/>
          <w:bCs/>
        </w:rPr>
        <w:t>estado</w:t>
      </w:r>
      <w:r>
        <w:t xml:space="preserve"> y te lo muestra en un aviso: “Se detectaron cambios de estado”. Ahí puedes:</w:t>
      </w:r>
    </w:p>
    <w:p w14:paraId="085ACE0B" w14:textId="77777777" w:rsidR="00F614A5" w:rsidRPr="00824140" w:rsidRDefault="00ED6934">
      <w:pPr>
        <w:pStyle w:val="Listaconvietas"/>
      </w:pPr>
      <w:r>
        <w:lastRenderedPageBreak/>
        <w:t>Previsualizar cambios: ver una tabla con cada televisor que cambió, mostrando el cambio (por ejemplo, Habilitado → Inhabilitado) y la fecha del cambio.</w:t>
      </w:r>
    </w:p>
    <w:p w14:paraId="1E9F2403" w14:textId="26AFDFB9" w:rsidR="00F614A5" w:rsidRPr="00824140" w:rsidRDefault="00ED6934">
      <w:pPr>
        <w:pStyle w:val="Listaconvietas"/>
      </w:pPr>
      <w:r>
        <w:t>Aceptar y sincronizar: aplicar esos cambios para que los televisores queden inhabilitados o habilitados</w:t>
      </w:r>
      <w:r w:rsidR="00CE4E6A">
        <w:t>, (</w:t>
      </w:r>
      <w:r w:rsidR="00CE4E6A" w:rsidRPr="00733E2A">
        <w:rPr>
          <w:b/>
          <w:bCs/>
        </w:rPr>
        <w:t>ES IMPORTANTE SABER QUÉ, EL ESTADO DEBE SER SINCRONIZADO CON EL TELEVISOR SINO DE LO CONTRARIO, EL TELEVISOR NO APLICARÁ LOS CAMBIOS</w:t>
      </w:r>
      <w:r w:rsidR="00CE4E6A">
        <w:t>)</w:t>
      </w:r>
    </w:p>
    <w:p w14:paraId="5A353A6A" w14:textId="77777777" w:rsidR="00F614A5" w:rsidRPr="00824140" w:rsidRDefault="00ED6934">
      <w:pPr>
        <w:pStyle w:val="Listaconvietas"/>
      </w:pPr>
      <w:r>
        <w:t>Salir sin sincronizar: dejar los cambios guardados en la aplicación y sincronizar después.</w:t>
      </w:r>
    </w:p>
    <w:p w14:paraId="470EDE9B" w14:textId="2EDA5B72" w:rsidR="00F614A5" w:rsidRPr="00824140" w:rsidRDefault="00ED6934">
      <w:pPr>
        <w:pStyle w:val="Ttulo1"/>
      </w:pPr>
      <w:r>
        <w:rPr>
          <w:color w:val="F6186A"/>
        </w:rPr>
        <w:t>11. Sincronizar (aplicar el estado en los televisores)</w:t>
      </w:r>
    </w:p>
    <w:p w14:paraId="207EC1F1" w14:textId="31BE8035" w:rsidR="00F614A5" w:rsidRPr="00824140" w:rsidRDefault="00ED6934">
      <w:r>
        <w:t xml:space="preserve">Sincronizar es el momento en que la aplicación envía </w:t>
      </w:r>
      <w:r w:rsidR="005C6E5D">
        <w:t>y realiza el cambio d</w:t>
      </w:r>
      <w:r>
        <w:t>el estado que tú definiste para que el televisor quede inhabilitado o habilitado. Hay dos formas:</w:t>
      </w:r>
    </w:p>
    <w:p w14:paraId="39E30807" w14:textId="6E320E2D" w:rsidR="00F614A5" w:rsidRPr="00824140" w:rsidRDefault="00ED6934">
      <w:pPr>
        <w:pStyle w:val="Ttulo2"/>
      </w:pPr>
      <w:r>
        <w:t>Sincronizar un solo televisor</w:t>
      </w:r>
      <w:r w:rsidR="005C6E5D">
        <w:t xml:space="preserve"> (forma manual)</w:t>
      </w:r>
    </w:p>
    <w:p w14:paraId="55B7C756" w14:textId="7F436086" w:rsidR="00F614A5" w:rsidRDefault="00ED6934">
      <w:pPr>
        <w:rPr>
          <w:color w:val="F6186A"/>
        </w:rPr>
      </w:pPr>
      <w:r>
        <w:rPr>
          <w:b/>
        </w:rPr>
        <w:t xml:space="preserve">Desde el detalle:  </w:t>
      </w:r>
      <w:hyperlink r:id="rId35" w:history="1">
        <w:r w:rsidR="00A21C20" w:rsidRPr="004F0118">
          <w:rPr>
            <w:rStyle w:val="Hipervnculo"/>
          </w:rPr>
          <w:t>https://whaletv.onrender.com/detailtv/&lt;MAC&gt;/</w:t>
        </w:r>
      </w:hyperlink>
    </w:p>
    <w:p w14:paraId="7218B279" w14:textId="088D9BA5" w:rsidR="00A21C20" w:rsidRPr="00824140" w:rsidRDefault="00A21C20">
      <w:r w:rsidRPr="00A21C20">
        <w:drawing>
          <wp:inline distT="0" distB="0" distL="0" distR="0" wp14:anchorId="3B98CEED" wp14:editId="278E8F23">
            <wp:extent cx="5486400" cy="1746250"/>
            <wp:effectExtent l="19050" t="19050" r="19050" b="25400"/>
            <wp:docPr id="2139227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78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7236F" w14:textId="43F43D48" w:rsidR="00F614A5" w:rsidRPr="00824140" w:rsidRDefault="00ED6934">
      <w:r>
        <w:t>En el detalle del televisor, el botón “Sincronizar” aplica el estado (Inhabilitado/Habilitado) de ese televisor. Pide confirmación porque sí cambia el estado real del equipo.</w:t>
      </w:r>
    </w:p>
    <w:p w14:paraId="3DC71019" w14:textId="2620C42C" w:rsidR="00F614A5" w:rsidRPr="00824140" w:rsidRDefault="00ED6934">
      <w:pPr>
        <w:pStyle w:val="Ttulo2"/>
      </w:pPr>
      <w:r>
        <w:t>Sincronizar todos (Sincronización masiva</w:t>
      </w:r>
      <w:r w:rsidR="00064FFD">
        <w:t xml:space="preserve"> por medio de Excel o Csv</w:t>
      </w:r>
      <w:r>
        <w:t>)</w:t>
      </w:r>
    </w:p>
    <w:p w14:paraId="18C16075" w14:textId="21929BE3" w:rsidR="00F614A5" w:rsidRDefault="00ED6934">
      <w:pPr>
        <w:rPr>
          <w:color w:val="F6186A"/>
        </w:rPr>
      </w:pPr>
      <w:r>
        <w:rPr>
          <w:b/>
        </w:rPr>
        <w:t xml:space="preserve">Botón en:  </w:t>
      </w:r>
      <w:hyperlink r:id="rId37" w:history="1">
        <w:r w:rsidR="00A21C20" w:rsidRPr="004F0118">
          <w:rPr>
            <w:rStyle w:val="Hipervnculo"/>
          </w:rPr>
          <w:t>https://whaletv.onrender.com/televisores/</w:t>
        </w:r>
      </w:hyperlink>
    </w:p>
    <w:p w14:paraId="1B81C967" w14:textId="14C56D31" w:rsidR="00A21C20" w:rsidRPr="00824140" w:rsidRDefault="00A21C20">
      <w:r w:rsidRPr="00A21C20">
        <w:drawing>
          <wp:inline distT="0" distB="0" distL="0" distR="0" wp14:anchorId="74FAA493" wp14:editId="0ABCC9BD">
            <wp:extent cx="5486400" cy="1006475"/>
            <wp:effectExtent l="19050" t="19050" r="19050" b="22225"/>
            <wp:docPr id="168589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6B5BD" w14:textId="679BD89F" w:rsidR="00AB1182" w:rsidRDefault="00AB1182">
      <w:r>
        <w:t>Pasos:</w:t>
      </w:r>
    </w:p>
    <w:p w14:paraId="4D9E2605" w14:textId="1BC9810E" w:rsidR="00F614A5" w:rsidRDefault="00AB1182" w:rsidP="00AB1182">
      <w:pPr>
        <w:pStyle w:val="Prrafodelista"/>
        <w:numPr>
          <w:ilvl w:val="0"/>
          <w:numId w:val="10"/>
        </w:numPr>
      </w:pPr>
      <w:r>
        <w:t xml:space="preserve">Dar </w:t>
      </w:r>
      <w:proofErr w:type="spellStart"/>
      <w:proofErr w:type="gramStart"/>
      <w:r>
        <w:t>click</w:t>
      </w:r>
      <w:proofErr w:type="spellEnd"/>
      <w:proofErr w:type="gramEnd"/>
      <w:r>
        <w:t xml:space="preserve"> en e</w:t>
      </w:r>
      <w:r w:rsidR="00ED6934">
        <w:t>l botón “</w:t>
      </w:r>
      <w:r w:rsidR="00ED6934">
        <w:rPr>
          <w:rFonts w:ascii="Cambria Math" w:hAnsi="Cambria Math" w:cs="Cambria Math"/>
        </w:rPr>
        <w:t>⟳</w:t>
      </w:r>
      <w:r w:rsidR="00ED6934">
        <w:t xml:space="preserve"> Sincronizar todo”</w:t>
      </w:r>
      <w:r>
        <w:t>.</w:t>
      </w:r>
    </w:p>
    <w:p w14:paraId="7751BE91" w14:textId="3FF9C055" w:rsidR="00AB1182" w:rsidRPr="00824140" w:rsidRDefault="002D1819" w:rsidP="00AB1182">
      <w:pPr>
        <w:pStyle w:val="Prrafodelista"/>
        <w:numPr>
          <w:ilvl w:val="0"/>
          <w:numId w:val="10"/>
        </w:numPr>
      </w:pPr>
      <w:r>
        <w:t>Te aparecerá un mensaje como este “</w:t>
      </w:r>
      <w:r w:rsidRPr="002D1819">
        <w:t xml:space="preserve">Esto APLICARÁ el estado de TODOS los televisores en el portal real de </w:t>
      </w:r>
      <w:proofErr w:type="spellStart"/>
      <w:r w:rsidRPr="002D1819">
        <w:t>Locking</w:t>
      </w:r>
      <w:proofErr w:type="spellEnd"/>
      <w:r w:rsidRPr="002D1819">
        <w:t xml:space="preserve"> </w:t>
      </w:r>
      <w:proofErr w:type="spellStart"/>
      <w:r w:rsidRPr="002D1819">
        <w:t>System</w:t>
      </w:r>
      <w:proofErr w:type="spellEnd"/>
      <w:r w:rsidRPr="002D1819">
        <w:t>, en segundo plano. ¿Continuar?</w:t>
      </w:r>
      <w:r>
        <w:t xml:space="preserve">”, al cual, debes darle aceptar para poder </w:t>
      </w:r>
      <w:r w:rsidR="00013A2C">
        <w:t>aplicar los cambios en los televisores.</w:t>
      </w:r>
      <w:r w:rsidR="00013A2C">
        <w:tab/>
      </w:r>
    </w:p>
    <w:p w14:paraId="47256C87" w14:textId="7EAF1625" w:rsidR="00F614A5" w:rsidRPr="00824140" w:rsidRDefault="00ED6934">
      <w:r>
        <w:lastRenderedPageBreak/>
        <w:t>Mientras</w:t>
      </w:r>
      <w:r w:rsidR="004040ED">
        <w:t xml:space="preserve"> se realiza la sincronización</w:t>
      </w:r>
      <w:r>
        <w:t>, ves una pantalla de progreso con:</w:t>
      </w:r>
    </w:p>
    <w:p w14:paraId="01C1414D" w14:textId="77777777" w:rsidR="00F614A5" w:rsidRPr="00824140" w:rsidRDefault="00ED6934">
      <w:pPr>
        <w:pStyle w:val="Listaconvietas"/>
      </w:pPr>
      <w:r>
        <w:t>Un círculo con el porcentaje y cuántos televisores van procesados.</w:t>
      </w:r>
    </w:p>
    <w:p w14:paraId="6DF2DAAC" w14:textId="02481D32" w:rsidR="00F614A5" w:rsidRPr="00824140" w:rsidRDefault="00ED6934">
      <w:pPr>
        <w:pStyle w:val="Listaconvietas"/>
      </w:pPr>
      <w:r>
        <w:t>Aplicados: a cuántos se les cambió el estado.</w:t>
      </w:r>
    </w:p>
    <w:p w14:paraId="18BBDF11" w14:textId="1821BD1F" w:rsidR="00F614A5" w:rsidRPr="00824140" w:rsidRDefault="00ED6934">
      <w:pPr>
        <w:pStyle w:val="Listaconvietas"/>
      </w:pPr>
      <w:r>
        <w:t>Sin cambios: cuántos ya estaban igual</w:t>
      </w:r>
      <w:r w:rsidR="009E6F3E">
        <w:t xml:space="preserve"> tanto en la aplicación como en el televisor en su estado</w:t>
      </w:r>
      <w:r>
        <w:t>.</w:t>
      </w:r>
    </w:p>
    <w:p w14:paraId="7A694CD7" w14:textId="204C107C" w:rsidR="00F614A5" w:rsidRPr="00824140" w:rsidRDefault="00ED6934">
      <w:pPr>
        <w:pStyle w:val="Listaconvietas"/>
      </w:pPr>
      <w:r>
        <w:t xml:space="preserve">Con error: cuántos </w:t>
      </w:r>
      <w:r w:rsidR="004040ED">
        <w:t xml:space="preserve">seriales </w:t>
      </w:r>
      <w:r>
        <w:t>fallaron</w:t>
      </w:r>
      <w:r w:rsidR="004040ED">
        <w:t xml:space="preserve"> dentro de la sincronización</w:t>
      </w:r>
      <w:r w:rsidR="004F7458">
        <w:t>, (el porqué del fallo</w:t>
      </w:r>
      <w:r w:rsidR="000652D4">
        <w:t xml:space="preserve"> de la sincronización de estado</w:t>
      </w:r>
      <w:r w:rsidR="004F7458">
        <w:t xml:space="preserve"> se estará integrando en la aplicación</w:t>
      </w:r>
      <w:r w:rsidR="009259EA">
        <w:t xml:space="preserve"> próximamente</w:t>
      </w:r>
      <w:r w:rsidR="004F7458">
        <w:t>)</w:t>
      </w:r>
      <w:r>
        <w:t>.</w:t>
      </w:r>
    </w:p>
    <w:p w14:paraId="34B5C0C1" w14:textId="77777777" w:rsidR="00F614A5" w:rsidRPr="00824140" w:rsidRDefault="00ED6934">
      <w:pPr>
        <w:pStyle w:val="Listaconvietas"/>
      </w:pPr>
      <w:r>
        <w:t>Al terminar aparece un botón “⬇ Exportar a Excel” con el detalle de esa sincronización.</w:t>
      </w:r>
    </w:p>
    <w:p w14:paraId="3BB06E47" w14:textId="2DD8411C" w:rsidR="00F614A5" w:rsidRPr="00824140" w:rsidRDefault="009259EA">
      <w:r w:rsidRPr="009259EA">
        <w:rPr>
          <w:b/>
          <w:bCs/>
        </w:rPr>
        <w:t>D</w:t>
      </w:r>
      <w:r w:rsidR="00ED6934" w:rsidRPr="009259EA">
        <w:rPr>
          <w:b/>
          <w:bCs/>
        </w:rPr>
        <w:t>ejar esa pantalla abierta hasta que termine</w:t>
      </w:r>
      <w:r w:rsidR="00ED6934">
        <w:t>, o cancelar el proceso con el botón “Cancelar”</w:t>
      </w:r>
      <w:r>
        <w:t>, esto cancelará la sincronización</w:t>
      </w:r>
      <w:r w:rsidR="00ED6934">
        <w:t>.</w:t>
      </w:r>
    </w:p>
    <w:p w14:paraId="7A835C2D" w14:textId="489B2619" w:rsidR="00F614A5" w:rsidRPr="00824140" w:rsidRDefault="00ED6934">
      <w:pPr>
        <w:pStyle w:val="Ttulo1"/>
      </w:pPr>
      <w:r>
        <w:rPr>
          <w:color w:val="F6186A"/>
        </w:rPr>
        <w:t>12. Validar (verificar el estado real de los televisores)</w:t>
      </w:r>
    </w:p>
    <w:p w14:paraId="1C742801" w14:textId="1A7DD2EB" w:rsidR="00F614A5" w:rsidRPr="00824140" w:rsidRDefault="00ED6934">
      <w:r w:rsidRPr="001D63A6">
        <w:rPr>
          <w:b/>
          <w:bCs/>
        </w:rPr>
        <w:t>Validar NO cambia nada.</w:t>
      </w:r>
      <w:r>
        <w:t xml:space="preserve"> Solo verifica el estado real de los televisores y lo compara con </w:t>
      </w:r>
      <w:r w:rsidR="001D63A6">
        <w:t xml:space="preserve">el estado dentro de </w:t>
      </w:r>
      <w:r>
        <w:t>la aplicación. Sirve para confirmar que todo esté igual.</w:t>
      </w:r>
    </w:p>
    <w:p w14:paraId="2F2F795E" w14:textId="7D6B637F" w:rsidR="00F614A5" w:rsidRPr="00824140" w:rsidRDefault="00ED6934">
      <w:pPr>
        <w:pStyle w:val="Ttulo2"/>
      </w:pPr>
      <w:r>
        <w:t>Validar un solo televisor</w:t>
      </w:r>
      <w:r w:rsidR="005E4CAE">
        <w:t xml:space="preserve"> (Forma manual)</w:t>
      </w:r>
    </w:p>
    <w:p w14:paraId="4B4FDE2B" w14:textId="12DE40C0" w:rsidR="00F614A5" w:rsidRPr="00824140" w:rsidRDefault="00ED6934">
      <w:r>
        <w:t>En el detalle del televisor, el botón “Validar” consulta el estado real</w:t>
      </w:r>
      <w:r w:rsidR="00FF40C5">
        <w:t xml:space="preserve"> del televisor</w:t>
      </w:r>
      <w:r>
        <w:t xml:space="preserve"> y te dice, por ejemplo: “El televisor … está Inhabilitado, igual que en la </w:t>
      </w:r>
      <w:proofErr w:type="gramStart"/>
      <w:r>
        <w:t>app</w:t>
      </w:r>
      <w:proofErr w:type="gramEnd"/>
      <w:r>
        <w:t xml:space="preserve">” o “… está Habilitado, pero en la </w:t>
      </w:r>
      <w:proofErr w:type="gramStart"/>
      <w:r>
        <w:t>app</w:t>
      </w:r>
      <w:proofErr w:type="gramEnd"/>
      <w:r>
        <w:t xml:space="preserve"> figura como Inhabilitado”.</w:t>
      </w:r>
    </w:p>
    <w:p w14:paraId="520AFB5A" w14:textId="77777777" w:rsidR="00F614A5" w:rsidRPr="00824140" w:rsidRDefault="00ED6934">
      <w:pPr>
        <w:pStyle w:val="Ttulo2"/>
      </w:pPr>
      <w:r>
        <w:t>Validación masiva</w:t>
      </w:r>
    </w:p>
    <w:p w14:paraId="0A597C79" w14:textId="77777777" w:rsidR="00F614A5" w:rsidRPr="00824140" w:rsidRDefault="00ED6934">
      <w:r>
        <w:rPr>
          <w:b/>
        </w:rPr>
        <w:t xml:space="preserve">Botón en:  </w:t>
      </w:r>
      <w:r>
        <w:rPr>
          <w:color w:val="F6186A"/>
        </w:rPr>
        <w:t>https://whaletv.onrender.com/televisores/</w:t>
      </w:r>
    </w:p>
    <w:p w14:paraId="2608DA17" w14:textId="1284CC62" w:rsidR="00F614A5" w:rsidRPr="00824140" w:rsidRDefault="00ED6934">
      <w:r>
        <w:t>El botón “Validación masiva” hace lo mismo pero con todos los televisores a la vez</w:t>
      </w:r>
      <w:r w:rsidR="00CA4BB9">
        <w:t xml:space="preserve">. </w:t>
      </w:r>
      <w:r>
        <w:t>Es como el “Validar” individual pero para todos.</w:t>
      </w:r>
    </w:p>
    <w:p w14:paraId="3CA37DAC" w14:textId="77777777" w:rsidR="00F614A5" w:rsidRPr="00824140" w:rsidRDefault="00ED6934">
      <w:r>
        <w:t>En la pantalla de progreso verás:</w:t>
      </w:r>
    </w:p>
    <w:p w14:paraId="6718F6BD" w14:textId="5398285B" w:rsidR="00F614A5" w:rsidRPr="00824140" w:rsidRDefault="00ED6934">
      <w:pPr>
        <w:pStyle w:val="Listaconvietas"/>
      </w:pPr>
      <w:r>
        <w:t>Coinciden: cuántos televisores tienen el mismo estado en la aplicación y en</w:t>
      </w:r>
      <w:r w:rsidR="00CA4BB9">
        <w:t xml:space="preserve"> el televisor</w:t>
      </w:r>
      <w:r>
        <w:t>.</w:t>
      </w:r>
    </w:p>
    <w:p w14:paraId="43BEA6E6" w14:textId="77777777" w:rsidR="00F614A5" w:rsidRPr="00824140" w:rsidRDefault="00ED6934">
      <w:pPr>
        <w:pStyle w:val="Listaconvietas"/>
      </w:pPr>
      <w:r>
        <w:t>No coinciden: cuántos están diferentes.</w:t>
      </w:r>
    </w:p>
    <w:p w14:paraId="04159129" w14:textId="77777777" w:rsidR="00F614A5" w:rsidRPr="00824140" w:rsidRDefault="00ED6934">
      <w:pPr>
        <w:pStyle w:val="Listaconvietas"/>
      </w:pPr>
      <w:r>
        <w:t>Con error: cuántos no se pudieron revisar.</w:t>
      </w:r>
    </w:p>
    <w:p w14:paraId="4A6E8FEF" w14:textId="36A58002" w:rsidR="00F614A5" w:rsidRPr="00824140" w:rsidRDefault="00ED6934">
      <w:pPr>
        <w:pStyle w:val="Listaconvietas"/>
      </w:pPr>
      <w:r>
        <w:t>Al terminar aparece “⬇ Exportar los que no coinciden”, que descarga un Excel solo con los televisores con discrepancia, mostrando el Estado real</w:t>
      </w:r>
      <w:r w:rsidR="008210DA">
        <w:t xml:space="preserve"> en el televisor</w:t>
      </w:r>
      <w:r>
        <w:t xml:space="preserve"> y el Estado en la </w:t>
      </w:r>
      <w:proofErr w:type="gramStart"/>
      <w:r>
        <w:t>app</w:t>
      </w:r>
      <w:proofErr w:type="gramEnd"/>
      <w:r>
        <w:t>.</w:t>
      </w:r>
    </w:p>
    <w:p w14:paraId="0E94ACF4" w14:textId="77777777" w:rsidR="00F614A5" w:rsidRDefault="00ED6934">
      <w:pPr>
        <w:rPr>
          <w:b/>
          <w:bCs/>
          <w:color w:val="EE0000"/>
        </w:rPr>
      </w:pPr>
      <w:r>
        <w:rPr>
          <w:b/>
          <w:bCs/>
          <w:color w:val="EE0000"/>
        </w:rPr>
        <w:t>Nota: solo se puede correr un proceso a la vez (una sincronización o una validación). Si ya hay uno en curso, la aplicación te lleva a su pantalla de progreso.</w:t>
      </w:r>
    </w:p>
    <w:p w14:paraId="3F70C3E5" w14:textId="77777777" w:rsidR="00EB7C6A" w:rsidRPr="00824140" w:rsidRDefault="00EB7C6A">
      <w:pPr>
        <w:rPr>
          <w:b/>
          <w:bCs/>
          <w:color w:val="EE0000"/>
        </w:rPr>
      </w:pPr>
    </w:p>
    <w:p w14:paraId="78BBBA0B" w14:textId="4D614082" w:rsidR="00F614A5" w:rsidRPr="00824140" w:rsidRDefault="00ED6934">
      <w:pPr>
        <w:pStyle w:val="Ttulo1"/>
      </w:pPr>
      <w:r>
        <w:rPr>
          <w:color w:val="F6186A"/>
        </w:rPr>
        <w:lastRenderedPageBreak/>
        <w:t>13. Historial de sincronizaciones</w:t>
      </w:r>
    </w:p>
    <w:p w14:paraId="54DD3B0B" w14:textId="3707B1AB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8" w:history="1">
        <w:r w:rsidR="00EB7C6A" w:rsidRPr="004F0118">
          <w:rPr>
            <w:rStyle w:val="Hipervnculo"/>
          </w:rPr>
          <w:t>https://whaletv.onrender.com/sincronizaciones/</w:t>
        </w:r>
      </w:hyperlink>
    </w:p>
    <w:p w14:paraId="42EDC0CF" w14:textId="2BD2F6EB" w:rsidR="00EB7C6A" w:rsidRPr="00824140" w:rsidRDefault="00EB7C6A">
      <w:r w:rsidRPr="00EB7C6A">
        <w:drawing>
          <wp:inline distT="0" distB="0" distL="0" distR="0" wp14:anchorId="57576B17" wp14:editId="200FD011">
            <wp:extent cx="5486400" cy="2760345"/>
            <wp:effectExtent l="19050" t="19050" r="19050" b="20955"/>
            <wp:docPr id="213553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384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F095C" w14:textId="77777777" w:rsidR="00F614A5" w:rsidRPr="00824140" w:rsidRDefault="00ED6934">
      <w:r>
        <w:t>Es la bitácora: muestra cada vez que se sincronizó un televisor, quién lo hizo y cuándo. Tiene buscador y un botón “⬇ Exportar todo a Excel”.</w:t>
      </w:r>
    </w:p>
    <w:p w14:paraId="1586EBA3" w14:textId="77777777" w:rsidR="00F614A5" w:rsidRPr="00824140" w:rsidRDefault="00ED6934">
      <w:r>
        <w:t>La tabla y el Excel incluyen:</w:t>
      </w:r>
    </w:p>
    <w:p w14:paraId="740A7E30" w14:textId="77777777" w:rsidR="00F614A5" w:rsidRPr="00824140" w:rsidRDefault="00ED6934">
      <w:pPr>
        <w:pStyle w:val="Listaconvietas"/>
      </w:pPr>
      <w:r>
        <w:t>Fecha y quién sincronizó.</w:t>
      </w:r>
    </w:p>
    <w:p w14:paraId="5197FD8F" w14:textId="77777777" w:rsidR="00F614A5" w:rsidRPr="00824140" w:rsidRDefault="00ED6934">
      <w:pPr>
        <w:pStyle w:val="Listaconvietas"/>
      </w:pPr>
      <w:r>
        <w:t>Dirección MAC del televisor.</w:t>
      </w:r>
    </w:p>
    <w:p w14:paraId="4EE7362F" w14:textId="77777777" w:rsidR="00F614A5" w:rsidRPr="00824140" w:rsidRDefault="00ED6934">
      <w:pPr>
        <w:pStyle w:val="Listaconvietas"/>
      </w:pPr>
      <w:r>
        <w:t>Estado anterior y Estado final (de qué estado venía y a cuál pasó).</w:t>
      </w:r>
    </w:p>
    <w:p w14:paraId="17167DBF" w14:textId="77777777" w:rsidR="00F614A5" w:rsidRPr="00824140" w:rsidRDefault="00ED6934">
      <w:pPr>
        <w:pStyle w:val="Listaconvietas"/>
      </w:pPr>
      <w:r>
        <w:t>Resultado: Aplicado (se cambió) o Sin cambios (ya estaba igual).</w:t>
      </w:r>
    </w:p>
    <w:p w14:paraId="54E2C59A" w14:textId="77777777" w:rsidR="00F614A5" w:rsidRDefault="00ED6934">
      <w:pPr>
        <w:pStyle w:val="Listaconvietas"/>
      </w:pPr>
      <w:r>
        <w:t>Tipo: individual o masivo.</w:t>
      </w:r>
    </w:p>
    <w:p w14:paraId="46E9EF6B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4E13B4D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26FA6676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0EB0B6EE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3EF695F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D343E13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0364A19C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6416C6B8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B99DE78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6C514946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3BC6090" w14:textId="77777777" w:rsidR="00EB7C6A" w:rsidRPr="00824140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AC38E26" w14:textId="13493059" w:rsidR="00F614A5" w:rsidRPr="00824140" w:rsidRDefault="00ED6934">
      <w:pPr>
        <w:pStyle w:val="Ttulo1"/>
      </w:pPr>
      <w:r>
        <w:rPr>
          <w:color w:val="F6186A"/>
        </w:rPr>
        <w:lastRenderedPageBreak/>
        <w:t>14. Códigos Pin y Habilitación manual</w:t>
      </w:r>
    </w:p>
    <w:p w14:paraId="5B30FC2E" w14:textId="27E3EB4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40" w:history="1">
        <w:r w:rsidR="00EB7C6A" w:rsidRPr="004F0118">
          <w:rPr>
            <w:rStyle w:val="Hipervnculo"/>
          </w:rPr>
          <w:t>https://whaletv.onrender.com/pincodes/</w:t>
        </w:r>
      </w:hyperlink>
    </w:p>
    <w:p w14:paraId="141B8D14" w14:textId="7109621F" w:rsidR="00EB7C6A" w:rsidRPr="00824140" w:rsidRDefault="00EB7C6A">
      <w:r w:rsidRPr="00EB7C6A">
        <w:drawing>
          <wp:inline distT="0" distB="0" distL="0" distR="0" wp14:anchorId="10063C3F" wp14:editId="291F6CE8">
            <wp:extent cx="5486400" cy="2754630"/>
            <wp:effectExtent l="19050" t="19050" r="19050" b="26670"/>
            <wp:docPr id="125619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08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74948" w14:textId="77777777" w:rsidR="00F614A5" w:rsidRPr="00824140" w:rsidRDefault="00ED6934">
      <w:r>
        <w:t>La Habilitación manual sirve para generar un Código Pin que habilita un televisor directamente. Se hace desde el detalle del televisor.</w:t>
      </w:r>
    </w:p>
    <w:p w14:paraId="26D2F718" w14:textId="77777777" w:rsidR="00F614A5" w:rsidRPr="00824140" w:rsidRDefault="00ED6934">
      <w:r>
        <w:t>Pasos para generar un Código Pin:</w:t>
      </w:r>
    </w:p>
    <w:p w14:paraId="065E2672" w14:textId="77777777" w:rsidR="00F614A5" w:rsidRPr="00824140" w:rsidRDefault="00ED6934">
      <w:pPr>
        <w:pStyle w:val="Listaconnmeros"/>
      </w:pPr>
      <w:r>
        <w:t>Entra al detalle del televisor (clic en la MAC) y presiona “Generar Código Pin”.</w:t>
      </w:r>
    </w:p>
    <w:p w14:paraId="64F59068" w14:textId="18E08208" w:rsidR="00F614A5" w:rsidRPr="00824140" w:rsidRDefault="00ED6934">
      <w:pPr>
        <w:pStyle w:val="Listaconnmeros"/>
      </w:pPr>
      <w:r>
        <w:t>Escribe el Código de Acceso brindado por el televisor</w:t>
      </w:r>
      <w:r w:rsidR="00274004">
        <w:t xml:space="preserve"> (son 4 </w:t>
      </w:r>
      <w:r w:rsidR="005E26C6">
        <w:t>dígitos</w:t>
      </w:r>
      <w:r w:rsidR="00274004">
        <w:t>)</w:t>
      </w:r>
      <w:r>
        <w:t xml:space="preserve"> y presiona “Continuar”.</w:t>
      </w:r>
    </w:p>
    <w:p w14:paraId="305F9250" w14:textId="6E4D8BBD" w:rsidR="00F614A5" w:rsidRPr="005E26C6" w:rsidRDefault="00ED6934">
      <w:pPr>
        <w:pStyle w:val="Listaconnmeros"/>
        <w:rPr>
          <w:b/>
          <w:bCs/>
          <w:color w:val="EE0000"/>
        </w:rPr>
      </w:pPr>
      <w:r>
        <w:t>La aplicación genera y te muestra el Código Pin</w:t>
      </w:r>
      <w:r w:rsidR="00A513C4">
        <w:t xml:space="preserve"> ese es el que debe ser ingresado en el televisor para lograr satisfactoriamente la habilitación.</w:t>
      </w:r>
    </w:p>
    <w:p w14:paraId="5D7CC494" w14:textId="77777777" w:rsidR="00F614A5" w:rsidRPr="00824140" w:rsidRDefault="00ED6934">
      <w:r>
        <w:t>Todos los Códigos Pin generados quedan guardados. En la página /</w:t>
      </w:r>
      <w:proofErr w:type="spellStart"/>
      <w:r>
        <w:t>pincodes</w:t>
      </w:r>
      <w:proofErr w:type="spellEnd"/>
      <w:r>
        <w:t>/ los ves todos, con buscador y botón “⬇ Exportar todo a Excel”. El Excel incluye Fecha, Dirección MAC, Código de Acceso, Código Pin y quién lo generó.</w:t>
      </w:r>
    </w:p>
    <w:p w14:paraId="2BF0946C" w14:textId="77777777" w:rsidR="00F614A5" w:rsidRPr="00824140" w:rsidRDefault="00ED6934">
      <w:pPr>
        <w:pStyle w:val="Ttulo1"/>
      </w:pPr>
      <w:r>
        <w:rPr>
          <w:color w:val="F6186A"/>
        </w:rPr>
        <w:t>15. Resumen de las plantillas y los archivos que se descargan</w:t>
      </w:r>
    </w:p>
    <w:p w14:paraId="477ACE46" w14:textId="77777777" w:rsidR="00F614A5" w:rsidRPr="00824140" w:rsidRDefault="00ED6934">
      <w:pPr>
        <w:pStyle w:val="Ttulo2"/>
      </w:pPr>
      <w:r>
        <w:t>Plantillas para subir (importar)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F614A5" w:rsidRPr="00824140" w14:paraId="4B381837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82181" w14:textId="77777777" w:rsidR="00F614A5" w:rsidRPr="00824140" w:rsidRDefault="00ED6934">
            <w:r>
              <w:t>Para qué</w:t>
            </w:r>
          </w:p>
        </w:tc>
        <w:tc>
          <w:tcPr>
            <w:tcW w:w="4320" w:type="dxa"/>
          </w:tcPr>
          <w:p w14:paraId="633A360A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 del Excel</w:t>
            </w:r>
          </w:p>
        </w:tc>
      </w:tr>
      <w:tr w:rsidR="00F614A5" w:rsidRPr="00824140" w14:paraId="4D9B819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5D61D" w14:textId="77777777" w:rsidR="00F614A5" w:rsidRPr="00824140" w:rsidRDefault="00ED6934">
            <w:r>
              <w:t>Enrolar Televisores</w:t>
            </w:r>
          </w:p>
        </w:tc>
        <w:tc>
          <w:tcPr>
            <w:tcW w:w="4320" w:type="dxa"/>
          </w:tcPr>
          <w:p w14:paraId="74F3F218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serial_number</w:t>
            </w:r>
            <w:proofErr w:type="spellEnd"/>
            <w:r>
              <w:t xml:space="preserve">, </w:t>
            </w:r>
            <w:proofErr w:type="spellStart"/>
            <w:r>
              <w:t>mac_address</w:t>
            </w:r>
            <w:proofErr w:type="spellEnd"/>
            <w:r>
              <w:t xml:space="preserve">, </w:t>
            </w:r>
            <w:proofErr w:type="spellStart"/>
            <w:r>
              <w:t>numero_credito</w:t>
            </w:r>
            <w:proofErr w:type="spellEnd"/>
          </w:p>
        </w:tc>
      </w:tr>
      <w:tr w:rsidR="00F614A5" w:rsidRPr="00824140" w14:paraId="03EBF074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6ABCF" w14:textId="77777777" w:rsidR="00F614A5" w:rsidRPr="00824140" w:rsidRDefault="00ED6934">
            <w:r>
              <w:t>Enrolar Estado</w:t>
            </w:r>
          </w:p>
        </w:tc>
        <w:tc>
          <w:tcPr>
            <w:tcW w:w="4320" w:type="dxa"/>
          </w:tcPr>
          <w:p w14:paraId="1DBA0203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serial_number</w:t>
            </w:r>
            <w:proofErr w:type="spellEnd"/>
            <w:r>
              <w:t xml:space="preserve">, </w:t>
            </w:r>
            <w:proofErr w:type="spellStart"/>
            <w:r>
              <w:t>mac_address</w:t>
            </w:r>
            <w:proofErr w:type="spellEnd"/>
            <w:r>
              <w:t>, estado (inhabilitado/habilitado)</w:t>
            </w:r>
          </w:p>
        </w:tc>
      </w:tr>
    </w:tbl>
    <w:p w14:paraId="0D7450EF" w14:textId="77777777" w:rsidR="00F614A5" w:rsidRPr="00824140" w:rsidRDefault="00F614A5"/>
    <w:p w14:paraId="42519C8B" w14:textId="77777777" w:rsidR="00F614A5" w:rsidRPr="00824140" w:rsidRDefault="00ED6934">
      <w:pPr>
        <w:pStyle w:val="Ttulo2"/>
      </w:pPr>
      <w:r>
        <w:lastRenderedPageBreak/>
        <w:t>Archivos que se descargan (exportar)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F614A5" w:rsidRPr="00824140" w14:paraId="1FE2BF69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F516B" w14:textId="77777777" w:rsidR="00F614A5" w:rsidRPr="00824140" w:rsidRDefault="00ED6934">
            <w:r>
              <w:t>Botón / pantalla</w:t>
            </w:r>
          </w:p>
        </w:tc>
        <w:tc>
          <w:tcPr>
            <w:tcW w:w="4320" w:type="dxa"/>
          </w:tcPr>
          <w:p w14:paraId="2B13564E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trae el Excel</w:t>
            </w:r>
          </w:p>
        </w:tc>
      </w:tr>
      <w:tr w:rsidR="00F614A5" w:rsidRPr="00824140" w14:paraId="3934A4C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5E726" w14:textId="77777777" w:rsidR="00F614A5" w:rsidRPr="00824140" w:rsidRDefault="00ED6934">
            <w:r>
              <w:t>Exportar sincronizaciones</w:t>
            </w:r>
          </w:p>
        </w:tc>
        <w:tc>
          <w:tcPr>
            <w:tcW w:w="4320" w:type="dxa"/>
          </w:tcPr>
          <w:p w14:paraId="21118C00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Fecha, quién, MAC, Estado anterior, Estado final, Resultado, Tipo</w:t>
            </w:r>
          </w:p>
        </w:tc>
      </w:tr>
      <w:tr w:rsidR="00F614A5" w:rsidRPr="00824140" w14:paraId="26825292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16844" w14:textId="77777777" w:rsidR="00F614A5" w:rsidRPr="00824140" w:rsidRDefault="00ED6934">
            <w:r>
              <w:t>Exportar Códigos Pin</w:t>
            </w:r>
          </w:p>
        </w:tc>
        <w:tc>
          <w:tcPr>
            <w:tcW w:w="4320" w:type="dxa"/>
          </w:tcPr>
          <w:p w14:paraId="5229BE9C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Fecha, MAC, Código de Acceso, Código Pin, quién lo generó</w:t>
            </w:r>
          </w:p>
        </w:tc>
      </w:tr>
      <w:tr w:rsidR="00F614A5" w:rsidRPr="00824140" w14:paraId="43EF572D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67417" w14:textId="77777777" w:rsidR="00F614A5" w:rsidRPr="00824140" w:rsidRDefault="00ED6934">
            <w:r>
              <w:t>Exportar (al terminar una sincronización)</w:t>
            </w:r>
          </w:p>
        </w:tc>
        <w:tc>
          <w:tcPr>
            <w:tcW w:w="4320" w:type="dxa"/>
          </w:tcPr>
          <w:p w14:paraId="3CC09A61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MAC, serial, </w:t>
            </w:r>
            <w:proofErr w:type="spellStart"/>
            <w:r>
              <w:t>N°</w:t>
            </w:r>
            <w:proofErr w:type="spellEnd"/>
            <w:r>
              <w:t xml:space="preserve"> Crédito, Estado anterior, Estado final, resultado, mensaje</w:t>
            </w:r>
          </w:p>
        </w:tc>
      </w:tr>
      <w:tr w:rsidR="00F614A5" w:rsidRPr="00824140" w14:paraId="10264AAC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F02E51" w14:textId="77777777" w:rsidR="00F614A5" w:rsidRPr="00824140" w:rsidRDefault="00ED6934">
            <w:r>
              <w:t>Exportar los que no coinciden (validación)</w:t>
            </w:r>
          </w:p>
        </w:tc>
        <w:tc>
          <w:tcPr>
            <w:tcW w:w="4320" w:type="dxa"/>
          </w:tcPr>
          <w:p w14:paraId="4C2DB284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MAC, serial, </w:t>
            </w:r>
            <w:proofErr w:type="spellStart"/>
            <w:r>
              <w:t>N°</w:t>
            </w:r>
            <w:proofErr w:type="spellEnd"/>
            <w:r>
              <w:t xml:space="preserve"> Crédito, Estado real, Estado en la </w:t>
            </w:r>
            <w:proofErr w:type="gramStart"/>
            <w:r>
              <w:t>app</w:t>
            </w:r>
            <w:proofErr w:type="gramEnd"/>
          </w:p>
        </w:tc>
      </w:tr>
    </w:tbl>
    <w:p w14:paraId="280B5E5C" w14:textId="77777777" w:rsidR="00F614A5" w:rsidRPr="00824140" w:rsidRDefault="00F614A5"/>
    <w:p w14:paraId="572FB9E6" w14:textId="77777777" w:rsidR="00F614A5" w:rsidRPr="00824140" w:rsidRDefault="00ED6934">
      <w:pPr>
        <w:pStyle w:val="Ttulo1"/>
      </w:pPr>
      <w:r>
        <w:rPr>
          <w:color w:val="F6186A"/>
        </w:rPr>
        <w:t>16. Un flujo de trabajo recomendado</w:t>
      </w:r>
    </w:p>
    <w:p w14:paraId="5CFB9B86" w14:textId="435390E1" w:rsidR="00F614A5" w:rsidRPr="00824140" w:rsidRDefault="00ED6934">
      <w:pPr>
        <w:pStyle w:val="Listaconnmeros"/>
      </w:pPr>
      <w:r>
        <w:t xml:space="preserve">Registra los televisores </w:t>
      </w:r>
      <w:r w:rsidR="00622409">
        <w:t xml:space="preserve">de forma manual </w:t>
      </w:r>
      <w:r>
        <w:t>con “+ Nuevo”, o muchos a la vez con “Enrolar Televisores”</w:t>
      </w:r>
      <w:r w:rsidR="00622409">
        <w:t xml:space="preserve"> el cual realiza la importación masiva por medio de CSV o Excel</w:t>
      </w:r>
      <w:r>
        <w:t>.</w:t>
      </w:r>
    </w:p>
    <w:p w14:paraId="3B8A3DE5" w14:textId="64FF2EAE" w:rsidR="00F614A5" w:rsidRPr="00824140" w:rsidRDefault="00622409" w:rsidP="00E965D1">
      <w:pPr>
        <w:pStyle w:val="Listaconnmeros"/>
      </w:pPr>
      <w:r>
        <w:t xml:space="preserve">Cambia los estados de forma manual </w:t>
      </w:r>
      <w:r w:rsidR="00E965D1">
        <w:t xml:space="preserve">con </w:t>
      </w:r>
      <w:r w:rsidR="00ED6934">
        <w:t>el botón “Estado” de cada fila, o muchos a la vez con “Enrolar Estado”</w:t>
      </w:r>
      <w:r w:rsidR="00E965D1">
        <w:t xml:space="preserve"> el cual realiza la importación masiva por medio de CSV o Excel.</w:t>
      </w:r>
    </w:p>
    <w:p w14:paraId="41754858" w14:textId="03FF9F78" w:rsidR="00F614A5" w:rsidRPr="00824140" w:rsidRDefault="00ED6934">
      <w:pPr>
        <w:pStyle w:val="Listaconnmeros"/>
      </w:pPr>
      <w:r>
        <w:t>Sincroniza: usa “⟳ Sincronizar todo” (o “Sincronizar” en un televisor) para aplicar los estados y que los equipos queden inhabilitados o habilitados</w:t>
      </w:r>
      <w:r w:rsidR="007F319F">
        <w:t>.</w:t>
      </w:r>
    </w:p>
    <w:p w14:paraId="4B651CC1" w14:textId="77777777" w:rsidR="00F614A5" w:rsidRPr="00824140" w:rsidRDefault="00ED6934">
      <w:pPr>
        <w:pStyle w:val="Listaconnmeros"/>
      </w:pPr>
      <w:r>
        <w:t>Verifica: usa “Validación masiva” para confirmar que el estado real de los televisores coincide con la aplicación, y exporta los que no coinciden si hace falta.</w:t>
      </w:r>
    </w:p>
    <w:p w14:paraId="010CE837" w14:textId="77777777" w:rsidR="00F614A5" w:rsidRPr="00824140" w:rsidRDefault="00ED6934">
      <w:pPr>
        <w:pStyle w:val="Listaconnmeros"/>
        <w:rPr>
          <w:b/>
          <w:bCs/>
        </w:rPr>
      </w:pPr>
      <w:r>
        <w:t xml:space="preserve">Consulta el historial: en “Historial de sincronizaciones” y en “Códigos Pin” </w:t>
      </w:r>
      <w:r>
        <w:rPr>
          <w:b/>
          <w:bCs/>
        </w:rPr>
        <w:t>cuando lo necesites.</w:t>
      </w:r>
    </w:p>
    <w:p w14:paraId="6735401F" w14:textId="77777777" w:rsidR="00F614A5" w:rsidRPr="00824140" w:rsidRDefault="00F614A5"/>
    <w:p w14:paraId="00E9E3AC" w14:textId="0559A2B0" w:rsidR="00F614A5" w:rsidRDefault="00F614A5">
      <w:pPr>
        <w:jc w:val="center"/>
      </w:pPr>
    </w:p>
    <w:sectPr w:rsidR="00F6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A037B"/>
    <w:multiLevelType w:val="hybridMultilevel"/>
    <w:tmpl w:val="50703D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898914">
    <w:abstractNumId w:val="8"/>
  </w:num>
  <w:num w:numId="2" w16cid:durableId="1475103522">
    <w:abstractNumId w:val="6"/>
  </w:num>
  <w:num w:numId="3" w16cid:durableId="363674639">
    <w:abstractNumId w:val="5"/>
  </w:num>
  <w:num w:numId="4" w16cid:durableId="390353171">
    <w:abstractNumId w:val="4"/>
  </w:num>
  <w:num w:numId="5" w16cid:durableId="1627547448">
    <w:abstractNumId w:val="7"/>
  </w:num>
  <w:num w:numId="6" w16cid:durableId="1514495256">
    <w:abstractNumId w:val="3"/>
  </w:num>
  <w:num w:numId="7" w16cid:durableId="932056454">
    <w:abstractNumId w:val="2"/>
  </w:num>
  <w:num w:numId="8" w16cid:durableId="748625014">
    <w:abstractNumId w:val="1"/>
  </w:num>
  <w:num w:numId="9" w16cid:durableId="84888182">
    <w:abstractNumId w:val="0"/>
  </w:num>
  <w:num w:numId="10" w16cid:durableId="1975212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2C"/>
    <w:rsid w:val="00020C15"/>
    <w:rsid w:val="00022CB8"/>
    <w:rsid w:val="00034616"/>
    <w:rsid w:val="0006063C"/>
    <w:rsid w:val="00064FFD"/>
    <w:rsid w:val="000652D4"/>
    <w:rsid w:val="000B427A"/>
    <w:rsid w:val="00101709"/>
    <w:rsid w:val="0015074B"/>
    <w:rsid w:val="00193D36"/>
    <w:rsid w:val="001B4D62"/>
    <w:rsid w:val="001D63A6"/>
    <w:rsid w:val="002454EA"/>
    <w:rsid w:val="00274004"/>
    <w:rsid w:val="0029639D"/>
    <w:rsid w:val="002D1819"/>
    <w:rsid w:val="002E2DA7"/>
    <w:rsid w:val="002E61A2"/>
    <w:rsid w:val="00322E02"/>
    <w:rsid w:val="00326F90"/>
    <w:rsid w:val="0034723F"/>
    <w:rsid w:val="00383D5B"/>
    <w:rsid w:val="004040ED"/>
    <w:rsid w:val="004073CB"/>
    <w:rsid w:val="00494EEE"/>
    <w:rsid w:val="004A3CDA"/>
    <w:rsid w:val="004F7458"/>
    <w:rsid w:val="005834CF"/>
    <w:rsid w:val="005B136B"/>
    <w:rsid w:val="005C0CAB"/>
    <w:rsid w:val="005C6E5D"/>
    <w:rsid w:val="005E26C6"/>
    <w:rsid w:val="005E4CAE"/>
    <w:rsid w:val="00622409"/>
    <w:rsid w:val="00650737"/>
    <w:rsid w:val="006544F1"/>
    <w:rsid w:val="0066402D"/>
    <w:rsid w:val="006B38D8"/>
    <w:rsid w:val="006F374E"/>
    <w:rsid w:val="00733E2A"/>
    <w:rsid w:val="0078159B"/>
    <w:rsid w:val="00791732"/>
    <w:rsid w:val="007A2304"/>
    <w:rsid w:val="007F319F"/>
    <w:rsid w:val="008210DA"/>
    <w:rsid w:val="00824140"/>
    <w:rsid w:val="008610B7"/>
    <w:rsid w:val="0088541C"/>
    <w:rsid w:val="008A670C"/>
    <w:rsid w:val="008B6B52"/>
    <w:rsid w:val="008C2F63"/>
    <w:rsid w:val="00901BAB"/>
    <w:rsid w:val="009259EA"/>
    <w:rsid w:val="009C6762"/>
    <w:rsid w:val="009E6F3E"/>
    <w:rsid w:val="00A1479A"/>
    <w:rsid w:val="00A21C20"/>
    <w:rsid w:val="00A513C4"/>
    <w:rsid w:val="00AA1D8D"/>
    <w:rsid w:val="00AB1182"/>
    <w:rsid w:val="00B255F2"/>
    <w:rsid w:val="00B42C8A"/>
    <w:rsid w:val="00B47730"/>
    <w:rsid w:val="00B95958"/>
    <w:rsid w:val="00BA040E"/>
    <w:rsid w:val="00BC4C00"/>
    <w:rsid w:val="00C17044"/>
    <w:rsid w:val="00CA4BB9"/>
    <w:rsid w:val="00CB0664"/>
    <w:rsid w:val="00CE4E6A"/>
    <w:rsid w:val="00D449A3"/>
    <w:rsid w:val="00D74E18"/>
    <w:rsid w:val="00DC4A51"/>
    <w:rsid w:val="00DD6AEF"/>
    <w:rsid w:val="00E53C2C"/>
    <w:rsid w:val="00E64220"/>
    <w:rsid w:val="00E8026C"/>
    <w:rsid w:val="00E965D1"/>
    <w:rsid w:val="00EB7C6A"/>
    <w:rsid w:val="00ED6934"/>
    <w:rsid w:val="00F20217"/>
    <w:rsid w:val="00F614A5"/>
    <w:rsid w:val="00FC693F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C8047"/>
  <w14:defaultImageDpi w14:val="300"/>
  <w15:docId w15:val="{73D8F35B-8A1F-48C5-9F08-362A7C59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B13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haletv.onrender.com/televisores/%3cn&#250;mero%3e/historico/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2.pn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hyperlink" Target="https://whaletv.onrender.com/logi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haletv.onrender.com/detailtv/%3cMAC%3e/" TargetMode="External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whaletv.onrender.com" TargetMode="External"/><Relationship Id="rId11" Type="http://schemas.openxmlformats.org/officeDocument/2006/relationships/hyperlink" Target="https://whaletv.onrender.com/televisores/" TargetMode="External"/><Relationship Id="rId24" Type="http://schemas.openxmlformats.org/officeDocument/2006/relationships/hyperlink" Target="https://whaletv.onrender.com/televisores/%3cn&#250;mero%3e/editar/" TargetMode="External"/><Relationship Id="rId32" Type="http://schemas.openxmlformats.org/officeDocument/2006/relationships/image" Target="media/image17.png"/><Relationship Id="rId37" Type="http://schemas.openxmlformats.org/officeDocument/2006/relationships/hyperlink" Target="https://whaletv.onrender.com/televisores/" TargetMode="External"/><Relationship Id="rId40" Type="http://schemas.openxmlformats.org/officeDocument/2006/relationships/hyperlink" Target="https://whaletv.onrender.com/pincode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s://whaletv.onrender.com/televisores/" TargetMode="External"/><Relationship Id="rId36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whaletv.onrender.com/televisores/import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haletv.onrender.com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haletv.onrender.com/televisores/nuevo/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hyperlink" Target="https://whaletv.onrender.com/detailtv/%3cMAC%3e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hyperlink" Target="https://whaletv.onrender.com/inhabilitaciones/importar/" TargetMode="External"/><Relationship Id="rId38" Type="http://schemas.openxmlformats.org/officeDocument/2006/relationships/hyperlink" Target="https://whaletv.onrender.com/sincronizacio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15</Pages>
  <Words>2263</Words>
  <Characters>12450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C. Ayala P.</cp:lastModifiedBy>
  <cp:revision>58</cp:revision>
  <dcterms:created xsi:type="dcterms:W3CDTF">2026-06-25T14:45:00Z</dcterms:created>
  <dcterms:modified xsi:type="dcterms:W3CDTF">2026-06-25T17:31:00Z</dcterms:modified>
  <cp:category/>
</cp:coreProperties>
</file>