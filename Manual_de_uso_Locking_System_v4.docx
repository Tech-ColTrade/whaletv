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176F" w14:textId="77777777" w:rsidR="00F614A5" w:rsidRPr="00352D23" w:rsidRDefault="00ED6934">
      <w:pPr>
        <w:jc w:val="center"/>
        <w:rPr>
          <w:lang w:val="en-US"/>
        </w:rPr>
      </w:pPr>
      <w:r w:rsidRPr="00352D23">
        <w:rPr>
          <w:b/>
          <w:color w:val="F6186A"/>
          <w:sz w:val="60"/>
          <w:lang w:val="en-US"/>
        </w:rPr>
        <w:t>Locking System</w:t>
      </w:r>
    </w:p>
    <w:p w14:paraId="306CDDD5" w14:textId="77777777" w:rsidR="00F614A5" w:rsidRPr="00352D23" w:rsidRDefault="00ED6934">
      <w:pPr>
        <w:jc w:val="center"/>
        <w:rPr>
          <w:lang w:val="en-US"/>
        </w:rPr>
      </w:pPr>
      <w:r w:rsidRPr="00352D23">
        <w:rPr>
          <w:color w:val="555555"/>
          <w:sz w:val="32"/>
          <w:lang w:val="en-US"/>
        </w:rPr>
        <w:t>Manual de uso</w:t>
      </w:r>
    </w:p>
    <w:p w14:paraId="5B870C6B" w14:textId="56E63F17" w:rsidR="00F614A5" w:rsidRPr="00352D23" w:rsidRDefault="005B136B">
      <w:pPr>
        <w:jc w:val="center"/>
        <w:rPr>
          <w:lang w:val="en-US"/>
        </w:rPr>
      </w:pPr>
      <w:hyperlink r:id="rId6" w:history="1">
        <w:r w:rsidRPr="00352D23">
          <w:rPr>
            <w:rStyle w:val="Hipervnculo"/>
            <w:lang w:val="en-US"/>
          </w:rPr>
          <w:t>https://whaletv.onrender.com</w:t>
        </w:r>
      </w:hyperlink>
      <w:r w:rsidRPr="00352D23">
        <w:rPr>
          <w:lang w:val="en-US"/>
        </w:rPr>
        <w:t xml:space="preserve"> – Entorno </w:t>
      </w:r>
      <w:proofErr w:type="spellStart"/>
      <w:r w:rsidRPr="00352D23">
        <w:rPr>
          <w:lang w:val="en-US"/>
        </w:rPr>
        <w:t>pilot</w:t>
      </w:r>
      <w:r w:rsidR="00A21C20" w:rsidRPr="00352D23">
        <w:rPr>
          <w:lang w:val="en-US"/>
        </w:rPr>
        <w:t>o</w:t>
      </w:r>
      <w:proofErr w:type="spellEnd"/>
    </w:p>
    <w:p w14:paraId="66F44F1E" w14:textId="77777777" w:rsidR="00F614A5" w:rsidRPr="004040ED" w:rsidRDefault="00F614A5">
      <w:pPr>
        <w:rPr>
          <w:lang w:val="en-US"/>
        </w:rPr>
      </w:pPr>
    </w:p>
    <w:p w14:paraId="458C2177" w14:textId="75191FB6" w:rsidR="00F614A5" w:rsidRPr="00824140" w:rsidRDefault="00ED6934">
      <w:pPr>
        <w:pStyle w:val="Ttulo1"/>
      </w:pPr>
      <w:r>
        <w:rPr>
          <w:color w:val="F6186A"/>
        </w:rPr>
        <w:t xml:space="preserve">1. ¿Qué es </w:t>
      </w:r>
      <w:proofErr w:type="spellStart"/>
      <w:r w:rsidR="006544F1">
        <w:rPr>
          <w:color w:val="F6186A"/>
        </w:rPr>
        <w:t>Locking</w:t>
      </w:r>
      <w:proofErr w:type="spellEnd"/>
      <w:r w:rsidR="006544F1">
        <w:rPr>
          <w:color w:val="F6186A"/>
        </w:rPr>
        <w:t xml:space="preserve"> System</w:t>
      </w:r>
      <w:r>
        <w:rPr>
          <w:color w:val="F6186A"/>
        </w:rPr>
        <w:t>?</w:t>
      </w:r>
    </w:p>
    <w:p w14:paraId="325D4555" w14:textId="77777777" w:rsidR="00E8026C" w:rsidRDefault="00E8026C">
      <w:pPr>
        <w:pStyle w:val="Ttulo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E8026C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Locking</w:t>
      </w:r>
      <w:proofErr w:type="spellEnd"/>
      <w:r w:rsidRPr="00E8026C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System es la aplicación que te permite gestionar el estado de los televisores vendidos a cuotas. Desde aquí puedes registrar cada equipo, asociarlo a un crédito y controlar si debe estar habilitado o inhabilitado.</w:t>
      </w:r>
    </w:p>
    <w:p w14:paraId="4D9E3602" w14:textId="1638495C" w:rsidR="00F614A5" w:rsidRDefault="00ED6934">
      <w:pPr>
        <w:pStyle w:val="Ttulo1"/>
        <w:rPr>
          <w:color w:val="F6186A"/>
        </w:rPr>
      </w:pPr>
      <w:r>
        <w:rPr>
          <w:color w:val="F6186A"/>
        </w:rPr>
        <w:t xml:space="preserve">2. </w:t>
      </w:r>
      <w:r w:rsidR="00E8026C">
        <w:rPr>
          <w:color w:val="F6186A"/>
        </w:rPr>
        <w:t>Glosario</w:t>
      </w:r>
    </w:p>
    <w:p w14:paraId="5AFBD2D4" w14:textId="4445CBFA" w:rsidR="00E8026C" w:rsidRPr="00E8026C" w:rsidRDefault="00E8026C" w:rsidP="00E8026C">
      <w:r w:rsidRPr="00E8026C">
        <w:t>Estos son los términos que verás en toda la aplicación</w:t>
      </w:r>
      <w:r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F614A5" w:rsidRPr="00824140" w14:paraId="0416EFBA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AC491" w14:textId="77777777" w:rsidR="00F614A5" w:rsidRPr="00824140" w:rsidRDefault="00ED6934">
            <w:r>
              <w:t>Palabra</w:t>
            </w:r>
          </w:p>
        </w:tc>
        <w:tc>
          <w:tcPr>
            <w:tcW w:w="4320" w:type="dxa"/>
          </w:tcPr>
          <w:p w14:paraId="6BA3C058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significa</w:t>
            </w:r>
          </w:p>
        </w:tc>
      </w:tr>
      <w:tr w:rsidR="00F614A5" w:rsidRPr="00824140" w14:paraId="3502D52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F75A81" w14:textId="77777777" w:rsidR="00F614A5" w:rsidRPr="00824140" w:rsidRDefault="00ED6934">
            <w:r>
              <w:t>Dirección MAC</w:t>
            </w:r>
          </w:p>
        </w:tc>
        <w:tc>
          <w:tcPr>
            <w:tcW w:w="4320" w:type="dxa"/>
          </w:tcPr>
          <w:p w14:paraId="7257FFF2" w14:textId="05C08F1E" w:rsidR="00F614A5" w:rsidRPr="00824140" w:rsidRDefault="00D44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ED6934">
              <w:t>ódigo que identifica a cada televisor (algo como B</w:t>
            </w:r>
            <w:proofErr w:type="gramStart"/>
            <w:r w:rsidR="00ED6934">
              <w:t>4:04:29:7E:3A</w:t>
            </w:r>
            <w:proofErr w:type="gramEnd"/>
            <w:r w:rsidR="00ED6934">
              <w:t>:ED).</w:t>
            </w:r>
          </w:p>
        </w:tc>
      </w:tr>
      <w:tr w:rsidR="00F614A5" w:rsidRPr="00824140" w14:paraId="60406869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B75AAF" w14:textId="77777777" w:rsidR="00F614A5" w:rsidRPr="00824140" w:rsidRDefault="00ED6934">
            <w:r>
              <w:t>Número de serie</w:t>
            </w:r>
          </w:p>
        </w:tc>
        <w:tc>
          <w:tcPr>
            <w:tcW w:w="4320" w:type="dxa"/>
          </w:tcPr>
          <w:p w14:paraId="3D1EC38A" w14:textId="078CF8EC" w:rsidR="00F614A5" w:rsidRPr="00824140" w:rsidRDefault="00D44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</w:t>
            </w:r>
            <w:r w:rsidR="00ED6934">
              <w:t>erial del televisor.</w:t>
            </w:r>
          </w:p>
        </w:tc>
      </w:tr>
      <w:tr w:rsidR="00F614A5" w:rsidRPr="00824140" w14:paraId="146C1804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F277D6" w14:textId="77777777" w:rsidR="00F614A5" w:rsidRPr="00824140" w:rsidRDefault="00ED6934">
            <w:proofErr w:type="spellStart"/>
            <w:r>
              <w:t>N°</w:t>
            </w:r>
            <w:proofErr w:type="spellEnd"/>
            <w:r>
              <w:t xml:space="preserve"> Crédito</w:t>
            </w:r>
          </w:p>
        </w:tc>
        <w:tc>
          <w:tcPr>
            <w:tcW w:w="4320" w:type="dxa"/>
          </w:tcPr>
          <w:p w14:paraId="6DEC1199" w14:textId="5E1DEFD4" w:rsidR="00F614A5" w:rsidRPr="00824140" w:rsidRDefault="00D44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 w:rsidR="00ED6934">
              <w:t xml:space="preserve">úmero del crédito asociado al televisor (solo números, hasta </w:t>
            </w:r>
            <w:r w:rsidR="00E53C2C">
              <w:t>25</w:t>
            </w:r>
            <w:r w:rsidR="00ED6934">
              <w:t xml:space="preserve"> dígitos).</w:t>
            </w:r>
          </w:p>
        </w:tc>
      </w:tr>
      <w:tr w:rsidR="00F614A5" w:rsidRPr="00824140" w14:paraId="136705CF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207A1" w14:textId="77777777" w:rsidR="00F614A5" w:rsidRPr="00824140" w:rsidRDefault="00ED6934">
            <w:r>
              <w:t>Estado</w:t>
            </w:r>
          </w:p>
        </w:tc>
        <w:tc>
          <w:tcPr>
            <w:tcW w:w="4320" w:type="dxa"/>
          </w:tcPr>
          <w:p w14:paraId="274B6B7B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el televisor está Inhabilitado o Habilitado.</w:t>
            </w:r>
          </w:p>
        </w:tc>
      </w:tr>
      <w:tr w:rsidR="00F614A5" w:rsidRPr="00824140" w14:paraId="5D5EB60C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68B8C" w14:textId="77777777" w:rsidR="00F614A5" w:rsidRPr="00824140" w:rsidRDefault="00ED6934">
            <w:r>
              <w:t>Inhabilitado</w:t>
            </w:r>
          </w:p>
        </w:tc>
        <w:tc>
          <w:tcPr>
            <w:tcW w:w="4320" w:type="dxa"/>
          </w:tcPr>
          <w:p w14:paraId="7D346048" w14:textId="02E2FD6A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televisor no se puede usar (está restringido</w:t>
            </w:r>
            <w:r w:rsidR="00E8026C">
              <w:t>/bloqueado</w:t>
            </w:r>
            <w:r>
              <w:t>).</w:t>
            </w:r>
          </w:p>
        </w:tc>
      </w:tr>
      <w:tr w:rsidR="00F614A5" w:rsidRPr="00824140" w14:paraId="48B9B8EB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7AC8FF" w14:textId="77777777" w:rsidR="00F614A5" w:rsidRPr="00824140" w:rsidRDefault="00ED6934">
            <w:r>
              <w:t>Habilitado</w:t>
            </w:r>
          </w:p>
        </w:tc>
        <w:tc>
          <w:tcPr>
            <w:tcW w:w="4320" w:type="dxa"/>
          </w:tcPr>
          <w:p w14:paraId="227DA1ED" w14:textId="755CEE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televisor funciona normalmente</w:t>
            </w:r>
            <w:r w:rsidR="00E8026C">
              <w:t xml:space="preserve"> (esta desbloqueado)</w:t>
            </w:r>
            <w:r>
              <w:t>.</w:t>
            </w:r>
          </w:p>
        </w:tc>
      </w:tr>
      <w:tr w:rsidR="00F614A5" w:rsidRPr="00824140" w14:paraId="4F53C63B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F7F593" w14:textId="77777777" w:rsidR="00F614A5" w:rsidRPr="00824140" w:rsidRDefault="00ED6934">
            <w:r>
              <w:t>Sincronizar</w:t>
            </w:r>
          </w:p>
        </w:tc>
        <w:tc>
          <w:tcPr>
            <w:tcW w:w="4320" w:type="dxa"/>
          </w:tcPr>
          <w:p w14:paraId="28D72CE2" w14:textId="77777777" w:rsidR="00573A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Aplicar el estado que tiene la aplicación para que el televisor quede habilitado o inhabilitado. Ahora se hace automáticamente al guardar o al enrolar el estado.</w:t>
            </w:r>
          </w:p>
        </w:tc>
      </w:tr>
      <w:tr w:rsidR="00F614A5" w:rsidRPr="00824140" w14:paraId="7FBFA38E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E8AB1C" w14:textId="77777777" w:rsidR="00F614A5" w:rsidRPr="00824140" w:rsidRDefault="00ED6934">
            <w:r>
              <w:t>Validar</w:t>
            </w:r>
          </w:p>
        </w:tc>
        <w:tc>
          <w:tcPr>
            <w:tcW w:w="4320" w:type="dxa"/>
          </w:tcPr>
          <w:p w14:paraId="07F93DAC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Verificar que el estado real del televisor coincide con lo que dice la aplicación.</w:t>
            </w:r>
          </w:p>
        </w:tc>
      </w:tr>
      <w:tr w:rsidR="00F614A5" w:rsidRPr="00824140" w14:paraId="7F65DBD7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F28800" w14:textId="77777777" w:rsidR="00F614A5" w:rsidRPr="00824140" w:rsidRDefault="00ED6934">
            <w:r>
              <w:t>Código de Acceso</w:t>
            </w:r>
          </w:p>
        </w:tc>
        <w:tc>
          <w:tcPr>
            <w:tcW w:w="4320" w:type="dxa"/>
          </w:tcPr>
          <w:p w14:paraId="74586D4B" w14:textId="5DD38B7E" w:rsidR="00F614A5" w:rsidRPr="00824140" w:rsidRDefault="00D44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ED6934">
              <w:t xml:space="preserve">lave que </w:t>
            </w:r>
            <w:r>
              <w:t>muestra</w:t>
            </w:r>
            <w:r w:rsidR="00ED6934">
              <w:t xml:space="preserve"> el televisor para generar un Código Pin.</w:t>
            </w:r>
          </w:p>
        </w:tc>
      </w:tr>
      <w:tr w:rsidR="00F614A5" w:rsidRPr="00824140" w14:paraId="633D1C35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AFC237" w14:textId="77777777" w:rsidR="00F614A5" w:rsidRPr="00824140" w:rsidRDefault="00ED6934">
            <w:r>
              <w:t>Código Pin</w:t>
            </w:r>
          </w:p>
        </w:tc>
        <w:tc>
          <w:tcPr>
            <w:tcW w:w="4320" w:type="dxa"/>
          </w:tcPr>
          <w:p w14:paraId="4EBA7C3D" w14:textId="23F75D95" w:rsidR="00F614A5" w:rsidRPr="00824140" w:rsidRDefault="00D44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 w:rsidR="00ED6934">
              <w:t>úmero que habilita manualmente un televisor.</w:t>
            </w:r>
          </w:p>
        </w:tc>
      </w:tr>
    </w:tbl>
    <w:p w14:paraId="336015C4" w14:textId="77777777" w:rsidR="00F614A5" w:rsidRPr="00824140" w:rsidRDefault="00F614A5"/>
    <w:p w14:paraId="3464338B" w14:textId="77777777" w:rsidR="00F614A5" w:rsidRPr="00824140" w:rsidRDefault="00ED6934">
      <w:pPr>
        <w:pStyle w:val="Ttulo1"/>
      </w:pPr>
      <w:r>
        <w:rPr>
          <w:color w:val="F6186A"/>
        </w:rPr>
        <w:lastRenderedPageBreak/>
        <w:t>3. Iniciar sesión</w:t>
      </w:r>
    </w:p>
    <w:p w14:paraId="031A3D6E" w14:textId="0EE52F29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7" w:history="1">
        <w:r w:rsidR="00D449A3" w:rsidRPr="004F0118">
          <w:rPr>
            <w:rStyle w:val="Hipervnculo"/>
          </w:rPr>
          <w:t>https://whaletv.onrender.com/login/</w:t>
        </w:r>
      </w:hyperlink>
    </w:p>
    <w:p w14:paraId="6ADC8F90" w14:textId="1A39CA3F" w:rsidR="00D449A3" w:rsidRPr="00824140" w:rsidRDefault="00D449A3">
      <w:r w:rsidRPr="00D449A3">
        <w:rPr>
          <w:noProof/>
        </w:rPr>
        <w:drawing>
          <wp:inline distT="0" distB="0" distL="0" distR="0" wp14:anchorId="3610A2B0" wp14:editId="1970FC7F">
            <wp:extent cx="5486400" cy="2767330"/>
            <wp:effectExtent l="19050" t="19050" r="19050" b="13970"/>
            <wp:docPr id="1262734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34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B367F3" w14:textId="1853E0FE" w:rsidR="00F614A5" w:rsidRPr="00824140" w:rsidRDefault="00ED6934">
      <w:r>
        <w:t xml:space="preserve">Es </w:t>
      </w:r>
      <w:r w:rsidR="00D449A3">
        <w:t>el Loguin de la aplicación</w:t>
      </w:r>
      <w:r>
        <w:t>. Escribe tu Correo y tu Contraseña y presiona el botón “Iniciar sesión”. Si los datos son correctos entrarás a la aplicación; si no, aparecerá un aviso de “Correo o contraseña incorrectos”.</w:t>
      </w:r>
    </w:p>
    <w:p w14:paraId="1DA79798" w14:textId="77777777" w:rsidR="00F614A5" w:rsidRPr="00824140" w:rsidRDefault="00ED6934">
      <w:r>
        <w:t>Mientras no hayas iniciado sesión, la aplicación no te dejará entrar a ninguna otra pantalla.</w:t>
      </w:r>
    </w:p>
    <w:p w14:paraId="416F632F" w14:textId="77777777" w:rsidR="00F614A5" w:rsidRPr="00824140" w:rsidRDefault="00ED6934">
      <w:pPr>
        <w:pStyle w:val="Ttulo1"/>
      </w:pPr>
      <w:r>
        <w:rPr>
          <w:color w:val="F6186A"/>
        </w:rPr>
        <w:t>4. Página de inicio</w:t>
      </w:r>
    </w:p>
    <w:p w14:paraId="693CC80E" w14:textId="11E6CA09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9" w:history="1">
        <w:r w:rsidR="00D449A3" w:rsidRPr="004F0118">
          <w:rPr>
            <w:rStyle w:val="Hipervnculo"/>
          </w:rPr>
          <w:t>https://whaletv.onrender.com/</w:t>
        </w:r>
      </w:hyperlink>
    </w:p>
    <w:p w14:paraId="300B9D48" w14:textId="39D82408" w:rsidR="00D449A3" w:rsidRPr="00824140" w:rsidRDefault="00D449A3">
      <w:r w:rsidRPr="00D449A3">
        <w:rPr>
          <w:noProof/>
        </w:rPr>
        <w:drawing>
          <wp:inline distT="0" distB="0" distL="0" distR="0" wp14:anchorId="33EB1369" wp14:editId="70EE91C2">
            <wp:extent cx="5486400" cy="2754630"/>
            <wp:effectExtent l="19050" t="19050" r="19050" b="26670"/>
            <wp:docPr id="1073600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00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D3B3F3" w14:textId="408C5A25" w:rsidR="00F614A5" w:rsidRPr="00824140" w:rsidRDefault="00ED6934">
      <w:r>
        <w:lastRenderedPageBreak/>
        <w:t xml:space="preserve">Después de iniciar </w:t>
      </w:r>
      <w:r w:rsidR="00D449A3">
        <w:rPr>
          <w:color w:val="222222"/>
        </w:rPr>
        <w:t xml:space="preserve">verás la página de inicio con </w:t>
      </w:r>
      <w:r>
        <w:t xml:space="preserve">un </w:t>
      </w:r>
      <w:proofErr w:type="gramStart"/>
      <w:r>
        <w:t>saludo de bienvenida</w:t>
      </w:r>
      <w:proofErr w:type="gramEnd"/>
      <w:r>
        <w:t xml:space="preserve"> </w:t>
      </w:r>
      <w:r w:rsidR="00E64220">
        <w:rPr>
          <w:color w:val="222222"/>
        </w:rPr>
        <w:t>y el botón 'Gestionar televisores →', que te lleva al listado principal.</w:t>
      </w:r>
    </w:p>
    <w:p w14:paraId="63AB5C93" w14:textId="3720988B" w:rsidR="00F614A5" w:rsidRPr="00824140" w:rsidRDefault="00ED6934">
      <w:pPr>
        <w:pStyle w:val="Ttulo1"/>
      </w:pPr>
      <w:r>
        <w:rPr>
          <w:color w:val="F6186A"/>
        </w:rPr>
        <w:t xml:space="preserve">5. </w:t>
      </w:r>
      <w:r w:rsidR="00E64220">
        <w:rPr>
          <w:color w:val="F6186A"/>
        </w:rPr>
        <w:t>Gestión de dispositivos / Televisores</w:t>
      </w:r>
    </w:p>
    <w:p w14:paraId="400B5170" w14:textId="32A50C76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11" w:history="1">
        <w:r w:rsidR="00E64220" w:rsidRPr="004F0118">
          <w:rPr>
            <w:rStyle w:val="Hipervnculo"/>
          </w:rPr>
          <w:t>https://whaletv.onrender.com/televisores/</w:t>
        </w:r>
      </w:hyperlink>
    </w:p>
    <w:p w14:paraId="48A9A099" w14:textId="6F86CE75" w:rsidR="00E64220" w:rsidRPr="00824140" w:rsidRDefault="00E64220">
      <w:r w:rsidRPr="00E64220">
        <w:rPr>
          <w:noProof/>
        </w:rPr>
        <w:drawing>
          <wp:inline distT="0" distB="0" distL="0" distR="0" wp14:anchorId="21AB4E00" wp14:editId="775D7B9A">
            <wp:extent cx="5486400" cy="2763520"/>
            <wp:effectExtent l="19050" t="19050" r="19050" b="17780"/>
            <wp:docPr id="825476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6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00DF5" w14:textId="77777777" w:rsidR="00F614A5" w:rsidRPr="00824140" w:rsidRDefault="00ED6934">
      <w:r>
        <w:t>Aquí ves todos los televisores registrados en una tabla. Arriba hay un buscador y una fila de botones; abajo, la tabla.</w:t>
      </w:r>
    </w:p>
    <w:p w14:paraId="6D64226E" w14:textId="77777777" w:rsidR="00F614A5" w:rsidRDefault="00ED6934">
      <w:pPr>
        <w:pStyle w:val="Ttulo2"/>
      </w:pPr>
      <w:r>
        <w:t>El buscador</w:t>
      </w:r>
    </w:p>
    <w:p w14:paraId="162D44D6" w14:textId="0E247483" w:rsidR="00A21C20" w:rsidRPr="00A21C20" w:rsidRDefault="00A21C20" w:rsidP="00A21C20">
      <w:r w:rsidRPr="00A21C20">
        <w:rPr>
          <w:noProof/>
        </w:rPr>
        <w:drawing>
          <wp:inline distT="0" distB="0" distL="0" distR="0" wp14:anchorId="27967300" wp14:editId="0A2EA408">
            <wp:extent cx="5486400" cy="1006475"/>
            <wp:effectExtent l="19050" t="19050" r="19050" b="22225"/>
            <wp:docPr id="405868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8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89B92B" w14:textId="77777777" w:rsidR="00F614A5" w:rsidRPr="00824140" w:rsidRDefault="00ED6934">
      <w:r>
        <w:t>El cuadro “Buscar MAC, serial, crédito, nombre...” te permite filtrar la tabla. Escribe lo que quieras encontrar (una MAC, un serial o un número de crédito) y presiona “Buscar”.</w:t>
      </w:r>
    </w:p>
    <w:p w14:paraId="7F916CFA" w14:textId="77777777" w:rsidR="00F614A5" w:rsidRPr="00824140" w:rsidRDefault="00ED6934">
      <w:pPr>
        <w:pStyle w:val="Ttulo2"/>
      </w:pPr>
      <w:r>
        <w:t>Las columnas de la tabla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F614A5" w:rsidRPr="00824140" w14:paraId="102738EE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0EA22B" w14:textId="77777777" w:rsidR="00F614A5" w:rsidRPr="00824140" w:rsidRDefault="00ED6934">
            <w:r>
              <w:t>Columna</w:t>
            </w:r>
          </w:p>
        </w:tc>
        <w:tc>
          <w:tcPr>
            <w:tcW w:w="4320" w:type="dxa"/>
          </w:tcPr>
          <w:p w14:paraId="116FFC1A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muestra</w:t>
            </w:r>
          </w:p>
        </w:tc>
      </w:tr>
      <w:tr w:rsidR="00F614A5" w:rsidRPr="00824140" w14:paraId="2AE4FA5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BFC0E0" w14:textId="77777777" w:rsidR="00F614A5" w:rsidRPr="00824140" w:rsidRDefault="00ED6934">
            <w:r>
              <w:t>Dirección MAC</w:t>
            </w:r>
          </w:p>
        </w:tc>
        <w:tc>
          <w:tcPr>
            <w:tcW w:w="4320" w:type="dxa"/>
          </w:tcPr>
          <w:p w14:paraId="165736FB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identificador del televisor. Es un enlace: si haces clic, abres el detalle de ese televisor.</w:t>
            </w:r>
          </w:p>
        </w:tc>
      </w:tr>
      <w:tr w:rsidR="00F614A5" w:rsidRPr="00824140" w14:paraId="2AE5CC89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6506E5" w14:textId="77777777" w:rsidR="00F614A5" w:rsidRPr="00824140" w:rsidRDefault="00ED6934">
            <w:r>
              <w:t>Número de serial</w:t>
            </w:r>
          </w:p>
        </w:tc>
        <w:tc>
          <w:tcPr>
            <w:tcW w:w="4320" w:type="dxa"/>
          </w:tcPr>
          <w:p w14:paraId="17C63B83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serial del televisor.</w:t>
            </w:r>
          </w:p>
        </w:tc>
      </w:tr>
      <w:tr w:rsidR="00F614A5" w:rsidRPr="00824140" w14:paraId="0889BED9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E4633C" w14:textId="77777777" w:rsidR="00F614A5" w:rsidRPr="00824140" w:rsidRDefault="00ED6934">
            <w:proofErr w:type="spellStart"/>
            <w:r>
              <w:t>N°</w:t>
            </w:r>
            <w:proofErr w:type="spellEnd"/>
            <w:r>
              <w:t xml:space="preserve"> Crédito</w:t>
            </w:r>
          </w:p>
        </w:tc>
        <w:tc>
          <w:tcPr>
            <w:tcW w:w="4320" w:type="dxa"/>
          </w:tcPr>
          <w:p w14:paraId="70BFC8DD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número de crédito.</w:t>
            </w:r>
          </w:p>
        </w:tc>
      </w:tr>
      <w:tr w:rsidR="00F614A5" w:rsidRPr="00824140" w14:paraId="36D53940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6B485A" w14:textId="77777777" w:rsidR="00F614A5" w:rsidRPr="00824140" w:rsidRDefault="00ED6934">
            <w:r>
              <w:t>Estado</w:t>
            </w:r>
          </w:p>
        </w:tc>
        <w:tc>
          <w:tcPr>
            <w:tcW w:w="4320" w:type="dxa"/>
          </w:tcPr>
          <w:p w14:paraId="59C35D0A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Una etiqueta: Inhabilitado (rojo) o Habilitado (verde).</w:t>
            </w:r>
          </w:p>
        </w:tc>
      </w:tr>
      <w:tr w:rsidR="00F614A5" w:rsidRPr="00824140" w14:paraId="6B9FAD9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022651" w14:textId="77777777" w:rsidR="00F614A5" w:rsidRPr="00824140" w:rsidRDefault="00ED6934">
            <w:r>
              <w:lastRenderedPageBreak/>
              <w:t>Acciones</w:t>
            </w:r>
          </w:p>
        </w:tc>
        <w:tc>
          <w:tcPr>
            <w:tcW w:w="4320" w:type="dxa"/>
          </w:tcPr>
          <w:p w14:paraId="4684B1A4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 botones para ese televisor (ver abajo).</w:t>
            </w:r>
          </w:p>
        </w:tc>
      </w:tr>
    </w:tbl>
    <w:p w14:paraId="67D3E2A8" w14:textId="77777777" w:rsidR="00F614A5" w:rsidRPr="00824140" w:rsidRDefault="00F614A5"/>
    <w:p w14:paraId="46AB2EA8" w14:textId="77777777" w:rsidR="00F614A5" w:rsidRDefault="00ED6934">
      <w:pPr>
        <w:pStyle w:val="Ttulo2"/>
      </w:pPr>
      <w:r>
        <w:t>Botones de cada fila (columna Acciones)</w:t>
      </w:r>
    </w:p>
    <w:p w14:paraId="4B68D778" w14:textId="6645AD3E" w:rsidR="00A21C20" w:rsidRPr="00A21C20" w:rsidRDefault="00A21C20" w:rsidP="00A21C20">
      <w:r w:rsidRPr="00A21C20">
        <w:rPr>
          <w:noProof/>
        </w:rPr>
        <w:drawing>
          <wp:inline distT="0" distB="0" distL="0" distR="0" wp14:anchorId="1A1404EF" wp14:editId="4B059C5C">
            <wp:extent cx="5486400" cy="1786890"/>
            <wp:effectExtent l="19050" t="19050" r="19050" b="22860"/>
            <wp:docPr id="2057149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49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6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9C4E4" w14:textId="77777777" w:rsidR="00F614A5" w:rsidRPr="00824140" w:rsidRDefault="00ED6934">
      <w:pPr>
        <w:pStyle w:val="Listaconvietas"/>
      </w:pPr>
      <w:r>
        <w:t>Estado: te lleva a la pantalla para cambiar el estado de ese televisor (Inhabilitado/Habilitado), sin tener que entrar al detalle.</w:t>
      </w:r>
    </w:p>
    <w:p w14:paraId="4D731AD8" w14:textId="77777777" w:rsidR="00F614A5" w:rsidRPr="00824140" w:rsidRDefault="00ED6934">
      <w:pPr>
        <w:pStyle w:val="Listaconvietas"/>
      </w:pPr>
      <w:r>
        <w:t>Editar: abre el formulario para corregir la MAC, el serial o el número de crédito.</w:t>
      </w:r>
    </w:p>
    <w:p w14:paraId="633EA9A6" w14:textId="1B44D23D" w:rsidR="00F614A5" w:rsidRPr="00824140" w:rsidRDefault="00ED6934">
      <w:pPr>
        <w:pStyle w:val="Ttulo2"/>
      </w:pPr>
      <w:r>
        <w:t xml:space="preserve">Botones </w:t>
      </w:r>
      <w:r w:rsidR="00A21C20">
        <w:t>principales</w:t>
      </w:r>
      <w:r>
        <w:t xml:space="preserve"> (acciones generales)</w:t>
      </w:r>
    </w:p>
    <w:p w14:paraId="75FF3E3C" w14:textId="77777777" w:rsidR="00F614A5" w:rsidRDefault="00ED6934">
      <w:r>
        <w:t>De izquierda a derecha:</w:t>
      </w:r>
    </w:p>
    <w:p w14:paraId="15ACA06A" w14:textId="749594A0" w:rsidR="00A21C20" w:rsidRPr="00824140" w:rsidRDefault="00A21C20">
      <w:r w:rsidRPr="00A21C20">
        <w:rPr>
          <w:noProof/>
        </w:rPr>
        <w:drawing>
          <wp:inline distT="0" distB="0" distL="0" distR="0" wp14:anchorId="2973A48E" wp14:editId="3431F8C6">
            <wp:extent cx="5486400" cy="1016000"/>
            <wp:effectExtent l="19050" t="19050" r="19050" b="12700"/>
            <wp:docPr id="2126725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25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38A71" w14:textId="72A25B7A" w:rsidR="00F614A5" w:rsidRDefault="00ED6934">
      <w:pPr>
        <w:pStyle w:val="Listaconvietas"/>
      </w:pPr>
      <w:r>
        <w:t>Validación masiva: verifica el estado real de TODOS los televisores y te dice cuáles NO coinciden con la aplicación. NO cambia nada</w:t>
      </w:r>
      <w:r w:rsidR="001B4D62">
        <w:t xml:space="preserve"> solo válida</w:t>
      </w:r>
      <w:r>
        <w:t>. (Se explica en el punto 11.)</w:t>
      </w:r>
    </w:p>
    <w:p w14:paraId="759B9278" w14:textId="77777777" w:rsidR="00A21C20" w:rsidRDefault="00A21C20" w:rsidP="00A21C20">
      <w:pPr>
        <w:pStyle w:val="Listaconvietas"/>
        <w:numPr>
          <w:ilvl w:val="0"/>
          <w:numId w:val="0"/>
        </w:numPr>
        <w:ind w:left="360"/>
      </w:pPr>
    </w:p>
    <w:p w14:paraId="319455E5" w14:textId="29F1BCFE" w:rsidR="00A21C20" w:rsidRPr="00824140" w:rsidRDefault="00A21C20" w:rsidP="00A21C20">
      <w:pPr>
        <w:pStyle w:val="Listaconvietas"/>
        <w:numPr>
          <w:ilvl w:val="0"/>
          <w:numId w:val="0"/>
        </w:numPr>
        <w:ind w:left="360" w:hanging="360"/>
      </w:pPr>
      <w:r w:rsidRPr="00A21C20">
        <w:rPr>
          <w:noProof/>
        </w:rPr>
        <w:drawing>
          <wp:inline distT="0" distB="0" distL="0" distR="0" wp14:anchorId="39EC2C26" wp14:editId="0CB5D064">
            <wp:extent cx="5486400" cy="1006475"/>
            <wp:effectExtent l="19050" t="19050" r="19050" b="22225"/>
            <wp:docPr id="2058681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1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59AFBA" w14:textId="77777777" w:rsidR="00A21C20" w:rsidRDefault="00A21C20" w:rsidP="00A21C20">
      <w:pPr>
        <w:pStyle w:val="Listaconvietas"/>
        <w:numPr>
          <w:ilvl w:val="0"/>
          <w:numId w:val="0"/>
        </w:numPr>
        <w:ind w:left="360" w:hanging="360"/>
      </w:pPr>
    </w:p>
    <w:p w14:paraId="1BB88A43" w14:textId="4F57805A" w:rsidR="00A21C20" w:rsidRPr="00824140" w:rsidRDefault="00A21C20" w:rsidP="00A21C20">
      <w:pPr>
        <w:pStyle w:val="Listaconvietas"/>
        <w:numPr>
          <w:ilvl w:val="0"/>
          <w:numId w:val="0"/>
        </w:numPr>
        <w:ind w:left="360" w:hanging="360"/>
      </w:pPr>
      <w:r w:rsidRPr="00A21C20">
        <w:rPr>
          <w:noProof/>
        </w:rPr>
        <w:drawing>
          <wp:inline distT="0" distB="0" distL="0" distR="0" wp14:anchorId="6AE3D123" wp14:editId="5BD0EA3D">
            <wp:extent cx="5486400" cy="1016000"/>
            <wp:effectExtent l="19050" t="19050" r="19050" b="12700"/>
            <wp:docPr id="344741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1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5A358" w14:textId="589B3B02" w:rsidR="00F614A5" w:rsidRDefault="00ED6934">
      <w:pPr>
        <w:pStyle w:val="Listaconvietas"/>
      </w:pPr>
      <w:r>
        <w:lastRenderedPageBreak/>
        <w:t>Enrolar Televisores: Carga masiva de televisores con un archivo de Excel o Csv para registrar el televisor o los televisores dentro de la aplicación. (Punto 9.)</w:t>
      </w:r>
    </w:p>
    <w:p w14:paraId="1FD56E2F" w14:textId="77777777" w:rsidR="00A21C20" w:rsidRDefault="00A21C20" w:rsidP="00A21C20">
      <w:pPr>
        <w:pStyle w:val="Listaconvietas"/>
        <w:numPr>
          <w:ilvl w:val="0"/>
          <w:numId w:val="0"/>
        </w:numPr>
        <w:ind w:left="360" w:hanging="360"/>
      </w:pPr>
    </w:p>
    <w:p w14:paraId="02CF90F3" w14:textId="0F79BC57" w:rsidR="00A21C20" w:rsidRPr="00824140" w:rsidRDefault="00A21C20" w:rsidP="00A21C20">
      <w:pPr>
        <w:pStyle w:val="Listaconvietas"/>
        <w:numPr>
          <w:ilvl w:val="0"/>
          <w:numId w:val="0"/>
        </w:numPr>
        <w:ind w:left="360" w:hanging="360"/>
      </w:pPr>
      <w:r w:rsidRPr="00A21C20">
        <w:rPr>
          <w:noProof/>
        </w:rPr>
        <w:drawing>
          <wp:inline distT="0" distB="0" distL="0" distR="0" wp14:anchorId="4C3B179E" wp14:editId="1BF67237">
            <wp:extent cx="5486400" cy="1016000"/>
            <wp:effectExtent l="19050" t="19050" r="19050" b="12700"/>
            <wp:docPr id="1354246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46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82AEE" w14:textId="48A72BB4" w:rsidR="00F614A5" w:rsidRDefault="00ED6934">
      <w:pPr>
        <w:pStyle w:val="Listaconvietas"/>
      </w:pPr>
      <w:r>
        <w:t>Enrolar Estado: Carga masiva del estado (Inhabilitado/Habilitado) de muchos televisores con un archivo de Excel o Csv. (Punto 10.)</w:t>
      </w:r>
    </w:p>
    <w:p w14:paraId="30E73E0D" w14:textId="77777777" w:rsidR="00B42C8A" w:rsidRDefault="00B42C8A" w:rsidP="00B42C8A">
      <w:pPr>
        <w:pStyle w:val="Listaconvietas"/>
        <w:numPr>
          <w:ilvl w:val="0"/>
          <w:numId w:val="0"/>
        </w:numPr>
        <w:ind w:left="360" w:hanging="360"/>
      </w:pPr>
    </w:p>
    <w:p w14:paraId="02037148" w14:textId="304F1EC2" w:rsidR="00B42C8A" w:rsidRPr="00824140" w:rsidRDefault="00B42C8A" w:rsidP="00B42C8A">
      <w:pPr>
        <w:pStyle w:val="Listaconvietas"/>
        <w:numPr>
          <w:ilvl w:val="0"/>
          <w:numId w:val="0"/>
        </w:numPr>
        <w:ind w:left="360" w:hanging="360"/>
      </w:pPr>
      <w:r w:rsidRPr="00B42C8A">
        <w:rPr>
          <w:noProof/>
        </w:rPr>
        <w:drawing>
          <wp:inline distT="0" distB="0" distL="0" distR="0" wp14:anchorId="665BB491" wp14:editId="52DC92C8">
            <wp:extent cx="5486400" cy="1016000"/>
            <wp:effectExtent l="19050" t="19050" r="19050" b="12700"/>
            <wp:docPr id="1238156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56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3BCA2" w14:textId="47AF2D72" w:rsidR="00F614A5" w:rsidRDefault="00ED6934">
      <w:pPr>
        <w:pStyle w:val="Listaconvietas"/>
      </w:pPr>
      <w:r>
        <w:t>⬇ Exportar sincronizaciones: descarga un Excel con todo el historial de sincronizaciones</w:t>
      </w:r>
      <w:r w:rsidR="00F20217">
        <w:t xml:space="preserve"> realizadas por televisor</w:t>
      </w:r>
      <w:r>
        <w:t>. (Punto 12.)</w:t>
      </w:r>
    </w:p>
    <w:p w14:paraId="29994866" w14:textId="77777777" w:rsidR="00B42C8A" w:rsidRDefault="00B42C8A" w:rsidP="00B42C8A">
      <w:pPr>
        <w:pStyle w:val="Listaconvietas"/>
        <w:numPr>
          <w:ilvl w:val="0"/>
          <w:numId w:val="0"/>
        </w:numPr>
        <w:ind w:left="360" w:hanging="360"/>
      </w:pPr>
    </w:p>
    <w:p w14:paraId="28043DC5" w14:textId="0BB8DE2A" w:rsidR="00B42C8A" w:rsidRPr="00824140" w:rsidRDefault="00B42C8A" w:rsidP="00B42C8A">
      <w:pPr>
        <w:pStyle w:val="Listaconvietas"/>
        <w:numPr>
          <w:ilvl w:val="0"/>
          <w:numId w:val="0"/>
        </w:numPr>
        <w:ind w:left="360" w:hanging="360"/>
      </w:pPr>
      <w:r w:rsidRPr="00B42C8A">
        <w:rPr>
          <w:noProof/>
        </w:rPr>
        <w:drawing>
          <wp:inline distT="0" distB="0" distL="0" distR="0" wp14:anchorId="4E2FAAF4" wp14:editId="47C3C572">
            <wp:extent cx="5486400" cy="1016000"/>
            <wp:effectExtent l="19050" t="19050" r="19050" b="12700"/>
            <wp:docPr id="683040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40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887A54" w14:textId="37C30CF5" w:rsidR="00F614A5" w:rsidRDefault="00ED6934">
      <w:pPr>
        <w:pStyle w:val="Listaconvietas"/>
      </w:pPr>
      <w:r>
        <w:t>⬇ Exportar Códigos Pin: descarga un Excel con todos los Códigos Pin generados</w:t>
      </w:r>
      <w:r w:rsidR="006B38D8">
        <w:t xml:space="preserve"> por televisor</w:t>
      </w:r>
      <w:r>
        <w:t>. (Punto 13.)</w:t>
      </w:r>
    </w:p>
    <w:p w14:paraId="4288AFEF" w14:textId="77777777" w:rsidR="00B42C8A" w:rsidRDefault="00B42C8A" w:rsidP="00B42C8A">
      <w:pPr>
        <w:pStyle w:val="Listaconvietas"/>
        <w:numPr>
          <w:ilvl w:val="0"/>
          <w:numId w:val="0"/>
        </w:numPr>
        <w:ind w:left="360" w:hanging="360"/>
      </w:pPr>
    </w:p>
    <w:p w14:paraId="69D9F3DB" w14:textId="6F8E4928" w:rsidR="00B42C8A" w:rsidRPr="00824140" w:rsidRDefault="00B42C8A" w:rsidP="00B42C8A">
      <w:pPr>
        <w:pStyle w:val="Listaconvietas"/>
        <w:numPr>
          <w:ilvl w:val="0"/>
          <w:numId w:val="0"/>
        </w:numPr>
        <w:ind w:left="360" w:hanging="360"/>
      </w:pPr>
      <w:r w:rsidRPr="00B42C8A">
        <w:rPr>
          <w:noProof/>
        </w:rPr>
        <w:drawing>
          <wp:inline distT="0" distB="0" distL="0" distR="0" wp14:anchorId="40997712" wp14:editId="68FF5848">
            <wp:extent cx="5486400" cy="1016000"/>
            <wp:effectExtent l="19050" t="19050" r="19050" b="12700"/>
            <wp:docPr id="207861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1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C9BC70" w14:textId="10E16CD8" w:rsidR="00F614A5" w:rsidRPr="00824140" w:rsidRDefault="00ED6934">
      <w:pPr>
        <w:pStyle w:val="Listaconvietas"/>
      </w:pPr>
      <w:r>
        <w:t>+ Nuevo: crea un televisor</w:t>
      </w:r>
      <w:r w:rsidR="008A670C">
        <w:t xml:space="preserve"> de manera manual</w:t>
      </w:r>
      <w:r>
        <w:t>, uno por uno. (Punto 6.)</w:t>
      </w:r>
    </w:p>
    <w:p w14:paraId="2E4ED8F3" w14:textId="02AD252F" w:rsidR="00F614A5" w:rsidRPr="00824140" w:rsidRDefault="00ED6934">
      <w:pPr>
        <w:pStyle w:val="Ttulo1"/>
      </w:pPr>
      <w:r>
        <w:rPr>
          <w:color w:val="F6186A"/>
        </w:rPr>
        <w:t xml:space="preserve">6. </w:t>
      </w:r>
      <w:r w:rsidR="00BC4C00">
        <w:rPr>
          <w:color w:val="F6186A"/>
        </w:rPr>
        <w:t>Enrolar</w:t>
      </w:r>
      <w:r>
        <w:rPr>
          <w:color w:val="F6186A"/>
        </w:rPr>
        <w:t xml:space="preserve"> o editar un televisor (</w:t>
      </w:r>
      <w:r w:rsidR="008A670C">
        <w:rPr>
          <w:color w:val="F6186A"/>
        </w:rPr>
        <w:t>manualmente</w:t>
      </w:r>
      <w:r>
        <w:rPr>
          <w:color w:val="F6186A"/>
        </w:rPr>
        <w:t>)</w:t>
      </w:r>
    </w:p>
    <w:p w14:paraId="21E5A7F6" w14:textId="1B188562" w:rsidR="00F614A5" w:rsidRDefault="00ED6934">
      <w:pPr>
        <w:rPr>
          <w:color w:val="F6186A"/>
        </w:rPr>
      </w:pPr>
      <w:r>
        <w:rPr>
          <w:b/>
        </w:rPr>
        <w:t xml:space="preserve">Crear:  </w:t>
      </w:r>
      <w:hyperlink r:id="rId22" w:history="1">
        <w:r w:rsidR="00BC4C00" w:rsidRPr="004F0118">
          <w:rPr>
            <w:rStyle w:val="Hipervnculo"/>
          </w:rPr>
          <w:t>https://whaletv.onrender.com/televisores/nuevo/</w:t>
        </w:r>
      </w:hyperlink>
    </w:p>
    <w:p w14:paraId="57FFD53C" w14:textId="6346B2C3" w:rsidR="00BC4C00" w:rsidRPr="00824140" w:rsidRDefault="00BC4C00">
      <w:r w:rsidRPr="00BC4C00">
        <w:rPr>
          <w:noProof/>
        </w:rPr>
        <w:lastRenderedPageBreak/>
        <w:drawing>
          <wp:inline distT="0" distB="0" distL="0" distR="0" wp14:anchorId="2A44CF56" wp14:editId="3F0F6B67">
            <wp:extent cx="5486400" cy="2760345"/>
            <wp:effectExtent l="19050" t="19050" r="19050" b="20955"/>
            <wp:docPr id="993068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68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95F5D" w14:textId="41012DA7" w:rsidR="00F614A5" w:rsidRPr="00824140" w:rsidRDefault="00ED6934">
      <w:r>
        <w:t xml:space="preserve">Con el botón “+ Nuevo” llegas a un formulario con tres campos: Dirección MAC, Número de serie y </w:t>
      </w:r>
      <w:proofErr w:type="spellStart"/>
      <w:r>
        <w:t>N°</w:t>
      </w:r>
      <w:proofErr w:type="spellEnd"/>
      <w:r>
        <w:t xml:space="preserve"> Crédito. El número de crédito solo admite dígitos. Presiona “Guardar” y el televisor queda enrolado </w:t>
      </w:r>
      <w:r w:rsidRPr="008A670C">
        <w:rPr>
          <w:b/>
          <w:bCs/>
        </w:rPr>
        <w:t>(inicia como Habilitado).</w:t>
      </w:r>
    </w:p>
    <w:p w14:paraId="1F7C21D8" w14:textId="25B38036" w:rsidR="00F614A5" w:rsidRDefault="00ED6934">
      <w:pPr>
        <w:rPr>
          <w:color w:val="F6186A"/>
        </w:rPr>
      </w:pPr>
      <w:r>
        <w:rPr>
          <w:b/>
        </w:rPr>
        <w:t xml:space="preserve">Editar:  </w:t>
      </w:r>
      <w:hyperlink r:id="rId24" w:history="1">
        <w:r w:rsidR="00BC4C00" w:rsidRPr="004F0118">
          <w:rPr>
            <w:rStyle w:val="Hipervnculo"/>
          </w:rPr>
          <w:t>https://whaletv.onrender.com/televisores/&lt;número&gt;/editar/</w:t>
        </w:r>
      </w:hyperlink>
    </w:p>
    <w:p w14:paraId="6A4074D3" w14:textId="6450BE7B" w:rsidR="00BC4C00" w:rsidRPr="00824140" w:rsidRDefault="00BC4C00">
      <w:r w:rsidRPr="00BC4C00">
        <w:rPr>
          <w:noProof/>
        </w:rPr>
        <w:drawing>
          <wp:inline distT="0" distB="0" distL="0" distR="0" wp14:anchorId="08A86AD9" wp14:editId="5A461B93">
            <wp:extent cx="5486400" cy="2772410"/>
            <wp:effectExtent l="19050" t="19050" r="19050" b="27940"/>
            <wp:docPr id="379361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616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2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2B11A4" w14:textId="3C72D0E7" w:rsidR="00F614A5" w:rsidRPr="00824140" w:rsidRDefault="00ED6934">
      <w:r>
        <w:t>Desde el botón “Editar” de la fila</w:t>
      </w:r>
      <w:r w:rsidR="0088541C">
        <w:t xml:space="preserve"> podrás únicamente modificar el Serial, el Mac y el Número de Crédito.</w:t>
      </w:r>
      <w:r>
        <w:t xml:space="preserve"> Cambias los datos y guardas.</w:t>
      </w:r>
    </w:p>
    <w:p w14:paraId="3156B9EF" w14:textId="66ABE375" w:rsidR="00F614A5" w:rsidRPr="00824140" w:rsidRDefault="00ED6934">
      <w:pPr>
        <w:pStyle w:val="Ttulo1"/>
      </w:pPr>
      <w:r>
        <w:rPr>
          <w:color w:val="F6186A"/>
        </w:rPr>
        <w:t xml:space="preserve">7. </w:t>
      </w:r>
      <w:r w:rsidR="00BC4C00">
        <w:rPr>
          <w:color w:val="F6186A"/>
        </w:rPr>
        <w:t>Actualizar</w:t>
      </w:r>
      <w:r>
        <w:rPr>
          <w:color w:val="F6186A"/>
        </w:rPr>
        <w:t xml:space="preserve"> el estado de un televisor</w:t>
      </w:r>
    </w:p>
    <w:p w14:paraId="6727C1B1" w14:textId="547F8066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26" w:history="1">
        <w:r w:rsidR="00BC4C00" w:rsidRPr="004F0118">
          <w:rPr>
            <w:rStyle w:val="Hipervnculo"/>
          </w:rPr>
          <w:t>https://whaletv.onrender.com/televisores/&lt;número&gt;/historico/</w:t>
        </w:r>
      </w:hyperlink>
    </w:p>
    <w:p w14:paraId="5DA5584E" w14:textId="7791679A" w:rsidR="00BC4C00" w:rsidRPr="00824140" w:rsidRDefault="00BC4C00">
      <w:r w:rsidRPr="00BC4C00">
        <w:rPr>
          <w:noProof/>
        </w:rPr>
        <w:lastRenderedPageBreak/>
        <w:drawing>
          <wp:inline distT="0" distB="0" distL="0" distR="0" wp14:anchorId="20408478" wp14:editId="6D52BE7C">
            <wp:extent cx="5486400" cy="2761615"/>
            <wp:effectExtent l="19050" t="19050" r="19050" b="19685"/>
            <wp:docPr id="1016284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84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E8228" w14:textId="17D514AA" w:rsidR="00F614A5" w:rsidRPr="00824140" w:rsidRDefault="00494EEE">
      <w:r>
        <w:t>Dar click</w:t>
      </w:r>
      <w:r w:rsidR="00ED6934">
        <w:t xml:space="preserve"> </w:t>
      </w:r>
      <w:r>
        <w:t>en</w:t>
      </w:r>
      <w:r w:rsidR="00ED6934">
        <w:t xml:space="preserve"> el botón “Estado” de la tabla. Esta </w:t>
      </w:r>
      <w:r w:rsidR="00C17044" w:rsidRPr="008610B7">
        <w:rPr>
          <w:b/>
          <w:bCs/>
        </w:rPr>
        <w:t>página</w:t>
      </w:r>
      <w:r w:rsidR="00C17044">
        <w:t xml:space="preserve"> de la aplicación</w:t>
      </w:r>
      <w:r w:rsidR="00ED6934">
        <w:t xml:space="preserve"> muestra el estado actual del televisor y el historial de cambios.</w:t>
      </w:r>
    </w:p>
    <w:p w14:paraId="28143716" w14:textId="663DC0AC" w:rsidR="00F614A5" w:rsidRPr="00824140" w:rsidRDefault="00ED6934">
      <w:pPr>
        <w:pStyle w:val="Listaconvietas"/>
      </w:pPr>
      <w:r>
        <w:t xml:space="preserve">Para cambiar el estado: en “Registrar estado” eliges Inhabilitado o Habilitado y das click en el botón “Guardar”. Al guardar, la aplicación aplica el cambio automáticamente sobre el televisor: se abre una ventana con una barra de progreso que avanza de 0% a 100% y, al llegar a 100%, muestra “Completado”. </w:t>
      </w:r>
    </w:p>
    <w:p w14:paraId="2A9218E4" w14:textId="77777777" w:rsidR="00F614A5" w:rsidRPr="00824140" w:rsidRDefault="00ED6934">
      <w:pPr>
        <w:pStyle w:val="Listaconvietas"/>
      </w:pPr>
      <w:r>
        <w:t>Abajo ves el historial: la fecha de cada cambio, el estado y el serial. Cada registro se puede eliminar.</w:t>
      </w:r>
    </w:p>
    <w:p w14:paraId="41D1AAC2" w14:textId="68089736" w:rsidR="00F614A5" w:rsidRDefault="00ED6934">
      <w:r>
        <w:t>Importante: al dar “Guardar”, el estado se aplica de una vez sobre el televisor; la sincronización es automática. Puedes cerrar la ventana: el proceso continúa por su cuenta hasta terminar.</w:t>
      </w:r>
    </w:p>
    <w:p w14:paraId="1C287D26" w14:textId="77777777" w:rsidR="00B42C8A" w:rsidRDefault="00B42C8A"/>
    <w:p w14:paraId="281D2601" w14:textId="77777777" w:rsidR="00B42C8A" w:rsidRDefault="00B42C8A"/>
    <w:p w14:paraId="35690FFE" w14:textId="77777777" w:rsidR="00B42C8A" w:rsidRDefault="00B42C8A"/>
    <w:p w14:paraId="3A0AAAD2" w14:textId="77777777" w:rsidR="007F6CED" w:rsidRDefault="007F6CED"/>
    <w:p w14:paraId="56F9AA75" w14:textId="77777777" w:rsidR="007F6CED" w:rsidRDefault="007F6CED"/>
    <w:p w14:paraId="6D90AF19" w14:textId="77777777" w:rsidR="007F6CED" w:rsidRDefault="007F6CED"/>
    <w:p w14:paraId="3BF01DC4" w14:textId="77777777" w:rsidR="00B42C8A" w:rsidRDefault="00B42C8A"/>
    <w:p w14:paraId="35F32FDC" w14:textId="77777777" w:rsidR="00B42C8A" w:rsidRPr="00824140" w:rsidRDefault="00B42C8A"/>
    <w:p w14:paraId="7765028E" w14:textId="018E1F08" w:rsidR="008C2F63" w:rsidRPr="00824140" w:rsidRDefault="004073CB" w:rsidP="008C2F63">
      <w:pPr>
        <w:pStyle w:val="Ttulo1"/>
      </w:pPr>
      <w:r>
        <w:rPr>
          <w:color w:val="F6186A"/>
        </w:rPr>
        <w:lastRenderedPageBreak/>
        <w:t>8. Detalle de un televisor</w:t>
      </w:r>
    </w:p>
    <w:p w14:paraId="792003F5" w14:textId="10B0900A" w:rsidR="008C2F63" w:rsidRDefault="008C2F63" w:rsidP="008C2F63">
      <w:pPr>
        <w:rPr>
          <w:color w:val="F6186A"/>
        </w:rPr>
      </w:pPr>
      <w:r>
        <w:rPr>
          <w:b/>
        </w:rPr>
        <w:t xml:space="preserve">Página:  </w:t>
      </w:r>
      <w:hyperlink r:id="rId28" w:history="1">
        <w:r w:rsidR="00BC4C00" w:rsidRPr="004F0118">
          <w:rPr>
            <w:rStyle w:val="Hipervnculo"/>
          </w:rPr>
          <w:t>https://whaletv.onrender.com/detailtv/&lt;MAC&gt;/</w:t>
        </w:r>
      </w:hyperlink>
    </w:p>
    <w:p w14:paraId="51A05261" w14:textId="02570D78" w:rsidR="00BC4C00" w:rsidRPr="00824140" w:rsidRDefault="00BC4C00" w:rsidP="008C2F63">
      <w:r w:rsidRPr="00BC4C00">
        <w:rPr>
          <w:noProof/>
        </w:rPr>
        <w:drawing>
          <wp:inline distT="0" distB="0" distL="0" distR="0" wp14:anchorId="60AC6EE3" wp14:editId="6866F93C">
            <wp:extent cx="5486400" cy="2754630"/>
            <wp:effectExtent l="19050" t="19050" r="19050" b="26670"/>
            <wp:docPr id="1753224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241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44D04E" w14:textId="7944B57C" w:rsidR="008C2F63" w:rsidRPr="00824140" w:rsidRDefault="008C2F63" w:rsidP="008C2F63">
      <w:r>
        <w:t>Se abre al hacer clic en la MAC dentro del listado</w:t>
      </w:r>
      <w:r w:rsidR="000B427A">
        <w:t xml:space="preserve"> de televisores</w:t>
      </w:r>
      <w:r>
        <w:t>. Reúne todo</w:t>
      </w:r>
      <w:r w:rsidR="000B427A">
        <w:t>s los detalles</w:t>
      </w:r>
      <w:r>
        <w:t xml:space="preserve"> de un televisor:</w:t>
      </w:r>
    </w:p>
    <w:p w14:paraId="56F81561" w14:textId="66642050" w:rsidR="008C2F63" w:rsidRPr="00824140" w:rsidRDefault="008C2F63" w:rsidP="008C2F63">
      <w:pPr>
        <w:pStyle w:val="Listaconvietas"/>
      </w:pPr>
      <w:r>
        <w:t>Información del dispositivo: Dirección MAC, Número de serie, N° Crédito y Estado, con el botón “Validar”.</w:t>
      </w:r>
    </w:p>
    <w:p w14:paraId="06590A4D" w14:textId="77777777" w:rsidR="008C2F63" w:rsidRPr="00824140" w:rsidRDefault="008C2F63" w:rsidP="008C2F63">
      <w:pPr>
        <w:pStyle w:val="Listaconvietas"/>
      </w:pPr>
      <w:r>
        <w:t>Habilitación manual: el botón “Generar Código Pin”.</w:t>
      </w:r>
    </w:p>
    <w:p w14:paraId="61D9B0EB" w14:textId="38436D51" w:rsidR="008C2F63" w:rsidRPr="00824140" w:rsidRDefault="008C2F63" w:rsidP="002E2DA7">
      <w:pPr>
        <w:pStyle w:val="Listaconvietas"/>
      </w:pPr>
      <w:r>
        <w:t>Registros: accesos rápidos a las Sincronizaciones, las Inhabilitaciones (historial de estado) y los Códigos Pin de ese televisor, cada uno con su cantidad.</w:t>
      </w:r>
    </w:p>
    <w:p w14:paraId="2390BCB4" w14:textId="1574372F" w:rsidR="00F614A5" w:rsidRDefault="004073CB">
      <w:pPr>
        <w:pStyle w:val="Ttulo1"/>
        <w:rPr>
          <w:color w:val="F6186A"/>
        </w:rPr>
      </w:pPr>
      <w:r>
        <w:rPr>
          <w:color w:val="F6186A"/>
        </w:rPr>
        <w:t>9. Enrolar Televisores (</w:t>
      </w:r>
      <w:r w:rsidR="00B42C8A">
        <w:rPr>
          <w:color w:val="F6186A"/>
        </w:rPr>
        <w:t>masivamente</w:t>
      </w:r>
      <w:r>
        <w:rPr>
          <w:color w:val="F6186A"/>
        </w:rPr>
        <w:t>)</w:t>
      </w:r>
    </w:p>
    <w:p w14:paraId="0F7E4F53" w14:textId="411BCA6C" w:rsidR="00B42C8A" w:rsidRPr="00B42C8A" w:rsidRDefault="00B42C8A" w:rsidP="00B42C8A">
      <w:r>
        <w:t xml:space="preserve">Registrar televisores masivamente mediante plantilla </w:t>
      </w:r>
      <w:proofErr w:type="spellStart"/>
      <w:r>
        <w:t>csv</w:t>
      </w:r>
      <w:proofErr w:type="spellEnd"/>
      <w:r>
        <w:t xml:space="preserve"> o Excel.</w:t>
      </w:r>
    </w:p>
    <w:p w14:paraId="02A41245" w14:textId="08E97601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30" w:history="1">
        <w:r w:rsidR="00BC4C00" w:rsidRPr="004F0118">
          <w:rPr>
            <w:rStyle w:val="Hipervnculo"/>
          </w:rPr>
          <w:t>https://whaletv.onrender.com/televisores/importar/</w:t>
        </w:r>
      </w:hyperlink>
    </w:p>
    <w:p w14:paraId="79924E02" w14:textId="047F2F88" w:rsidR="00BC4C00" w:rsidRPr="00824140" w:rsidRDefault="00383D5B">
      <w:r w:rsidRPr="00383D5B">
        <w:rPr>
          <w:noProof/>
        </w:rPr>
        <w:lastRenderedPageBreak/>
        <w:drawing>
          <wp:inline distT="0" distB="0" distL="0" distR="0" wp14:anchorId="1E4F2137" wp14:editId="4E4A12CA">
            <wp:extent cx="5486400" cy="2750185"/>
            <wp:effectExtent l="19050" t="19050" r="19050" b="12065"/>
            <wp:docPr id="2032659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594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0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5DA27A" w14:textId="2FBD50C7" w:rsidR="00F614A5" w:rsidRPr="00824140" w:rsidRDefault="00ED6934">
      <w:r>
        <w:t xml:space="preserve">Sirve para registrar </w:t>
      </w:r>
      <w:r w:rsidR="00B95958">
        <w:t>de manera masiva</w:t>
      </w:r>
      <w:r>
        <w:t xml:space="preserve"> televisores </w:t>
      </w:r>
      <w:r w:rsidR="00D74E18">
        <w:t xml:space="preserve">mediante un </w:t>
      </w:r>
      <w:r>
        <w:t xml:space="preserve">archivo </w:t>
      </w:r>
      <w:proofErr w:type="spellStart"/>
      <w:r w:rsidR="00B42C8A">
        <w:t>csv</w:t>
      </w:r>
      <w:proofErr w:type="spellEnd"/>
      <w:r w:rsidR="00B42C8A">
        <w:t xml:space="preserve"> o </w:t>
      </w:r>
      <w:r>
        <w:t xml:space="preserve">Excel. </w:t>
      </w:r>
    </w:p>
    <w:p w14:paraId="022F121F" w14:textId="77777777" w:rsidR="00F614A5" w:rsidRPr="00824140" w:rsidRDefault="00ED6934">
      <w:r>
        <w:t>Pasos:</w:t>
      </w:r>
    </w:p>
    <w:p w14:paraId="62D6D3C0" w14:textId="23DA5C92" w:rsidR="00F614A5" w:rsidRPr="00824140" w:rsidRDefault="002E61A2">
      <w:pPr>
        <w:pStyle w:val="Listaconnmeros"/>
      </w:pPr>
      <w:r>
        <w:t>Desde el listado de los televisores ingresa al botón “Enrolar Televisores” o directamente desde la url relacionada.</w:t>
      </w:r>
    </w:p>
    <w:p w14:paraId="5C3B4043" w14:textId="036DD5C3" w:rsidR="002E61A2" w:rsidRPr="00824140" w:rsidRDefault="002E61A2" w:rsidP="002E61A2">
      <w:pPr>
        <w:pStyle w:val="Listaconnmeros"/>
      </w:pPr>
      <w:r>
        <w:t>Presiona “Descargar plantilla Excel” para obtener el archivo de ejemplo ya con las columnas correctas.</w:t>
      </w:r>
    </w:p>
    <w:p w14:paraId="66865833" w14:textId="6D9F8CEA" w:rsidR="00F614A5" w:rsidRPr="00824140" w:rsidRDefault="00ED6934">
      <w:pPr>
        <w:pStyle w:val="Listaconnmeros"/>
      </w:pPr>
      <w:r>
        <w:t xml:space="preserve">Llena la plantilla con </w:t>
      </w:r>
      <w:r w:rsidR="004A3CDA">
        <w:t xml:space="preserve">los </w:t>
      </w:r>
      <w:r>
        <w:t>televisores</w:t>
      </w:r>
      <w:r w:rsidR="004A3CDA">
        <w:t xml:space="preserve"> que deseas cargar (enrolar)</w:t>
      </w:r>
      <w:r>
        <w:t>.</w:t>
      </w:r>
    </w:p>
    <w:p w14:paraId="4AF27923" w14:textId="77777777" w:rsidR="00F614A5" w:rsidRPr="00824140" w:rsidRDefault="00ED6934">
      <w:pPr>
        <w:pStyle w:val="Listaconnmeros"/>
      </w:pPr>
      <w:r>
        <w:t>Elige el archivo y presiona “Importar”.</w:t>
      </w:r>
    </w:p>
    <w:p w14:paraId="531E2109" w14:textId="77777777" w:rsidR="00F614A5" w:rsidRPr="00824140" w:rsidRDefault="00ED6934">
      <w:r>
        <w:rPr>
          <w:b/>
        </w:rPr>
        <w:t>Columnas de la plantilla de Enrolar Televisores: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F614A5" w:rsidRPr="00824140" w14:paraId="176C3D92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E630A2" w14:textId="77777777" w:rsidR="00F614A5" w:rsidRPr="00824140" w:rsidRDefault="00ED6934">
            <w:r>
              <w:t>Columna</w:t>
            </w:r>
          </w:p>
        </w:tc>
        <w:tc>
          <w:tcPr>
            <w:tcW w:w="2880" w:type="dxa"/>
          </w:tcPr>
          <w:p w14:paraId="2AE492F1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  <w:tc>
          <w:tcPr>
            <w:tcW w:w="2880" w:type="dxa"/>
          </w:tcPr>
          <w:p w14:paraId="1DE5E418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¿Obligatoria?</w:t>
            </w:r>
          </w:p>
        </w:tc>
      </w:tr>
      <w:tr w:rsidR="00F614A5" w:rsidRPr="00824140" w14:paraId="36187E2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2BD24" w14:textId="77777777" w:rsidR="00F614A5" w:rsidRPr="00824140" w:rsidRDefault="00ED6934">
            <w:proofErr w:type="spellStart"/>
            <w:r>
              <w:t>serial_number</w:t>
            </w:r>
            <w:proofErr w:type="spellEnd"/>
          </w:p>
        </w:tc>
        <w:tc>
          <w:tcPr>
            <w:tcW w:w="2880" w:type="dxa"/>
          </w:tcPr>
          <w:p w14:paraId="689EE345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proofErr w:type="gramStart"/>
            <w:r>
              <w:t>4:04:29:7E:3A</w:t>
            </w:r>
            <w:proofErr w:type="gramEnd"/>
            <w:r>
              <w:t>:AA</w:t>
            </w:r>
          </w:p>
        </w:tc>
        <w:tc>
          <w:tcPr>
            <w:tcW w:w="2880" w:type="dxa"/>
          </w:tcPr>
          <w:p w14:paraId="3281BC10" w14:textId="21314BA0" w:rsidR="00F614A5" w:rsidRPr="00824140" w:rsidRDefault="002E6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  <w:tr w:rsidR="00F614A5" w:rsidRPr="00824140" w14:paraId="71D7149E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ACEE9E" w14:textId="77777777" w:rsidR="00F614A5" w:rsidRPr="00824140" w:rsidRDefault="00ED6934">
            <w:proofErr w:type="spellStart"/>
            <w:r>
              <w:t>mac_address</w:t>
            </w:r>
            <w:proofErr w:type="spellEnd"/>
          </w:p>
        </w:tc>
        <w:tc>
          <w:tcPr>
            <w:tcW w:w="2880" w:type="dxa"/>
          </w:tcPr>
          <w:p w14:paraId="594B09AD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proofErr w:type="gramStart"/>
            <w:r>
              <w:t>4:04:29:7E:3A</w:t>
            </w:r>
            <w:proofErr w:type="gramEnd"/>
            <w:r>
              <w:t>:AA</w:t>
            </w:r>
          </w:p>
        </w:tc>
        <w:tc>
          <w:tcPr>
            <w:tcW w:w="2880" w:type="dxa"/>
          </w:tcPr>
          <w:p w14:paraId="2EBF095E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 (identifica el televisor)</w:t>
            </w:r>
          </w:p>
        </w:tc>
      </w:tr>
      <w:tr w:rsidR="00F614A5" w:rsidRPr="00824140" w14:paraId="2A99C0C6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3ED773" w14:textId="77777777" w:rsidR="00F614A5" w:rsidRPr="00824140" w:rsidRDefault="00ED6934">
            <w:proofErr w:type="spellStart"/>
            <w:r>
              <w:t>numero_credito</w:t>
            </w:r>
            <w:proofErr w:type="spellEnd"/>
          </w:p>
        </w:tc>
        <w:tc>
          <w:tcPr>
            <w:tcW w:w="2880" w:type="dxa"/>
          </w:tcPr>
          <w:p w14:paraId="7CDC3FE6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1234567890</w:t>
            </w:r>
          </w:p>
        </w:tc>
        <w:tc>
          <w:tcPr>
            <w:tcW w:w="2880" w:type="dxa"/>
          </w:tcPr>
          <w:p w14:paraId="288C54B1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(solo números, hasta 60 dígitos)</w:t>
            </w:r>
          </w:p>
        </w:tc>
      </w:tr>
    </w:tbl>
    <w:p w14:paraId="678547CA" w14:textId="77777777" w:rsidR="00F614A5" w:rsidRPr="00824140" w:rsidRDefault="00F614A5"/>
    <w:p w14:paraId="7F2004BE" w14:textId="0C86D73B" w:rsidR="00F614A5" w:rsidRDefault="00ED6934">
      <w:r>
        <w:t>Al terminar, la aplicación te muestra cuántos televisores se crearon</w:t>
      </w:r>
      <w:r w:rsidR="00DC4A51">
        <w:t>.</w:t>
      </w:r>
    </w:p>
    <w:p w14:paraId="20886458" w14:textId="77777777" w:rsidR="00B42C8A" w:rsidRDefault="00B42C8A"/>
    <w:p w14:paraId="23D72573" w14:textId="77777777" w:rsidR="00B42C8A" w:rsidRDefault="00B42C8A"/>
    <w:p w14:paraId="002B3B8F" w14:textId="77777777" w:rsidR="00B42C8A" w:rsidRPr="00824140" w:rsidRDefault="00B42C8A"/>
    <w:p w14:paraId="0A62F09A" w14:textId="46E2D3D3" w:rsidR="00F614A5" w:rsidRDefault="004073CB">
      <w:pPr>
        <w:pStyle w:val="Ttulo1"/>
        <w:rPr>
          <w:color w:val="F6186A"/>
        </w:rPr>
      </w:pPr>
      <w:r>
        <w:rPr>
          <w:color w:val="F6186A"/>
        </w:rPr>
        <w:lastRenderedPageBreak/>
        <w:t>10. Enrolar Estado</w:t>
      </w:r>
      <w:r w:rsidR="004040ED">
        <w:rPr>
          <w:color w:val="F6186A"/>
        </w:rPr>
        <w:t xml:space="preserve"> </w:t>
      </w:r>
      <w:r>
        <w:rPr>
          <w:color w:val="F6186A"/>
        </w:rPr>
        <w:t>(</w:t>
      </w:r>
      <w:r w:rsidR="00B42C8A">
        <w:rPr>
          <w:color w:val="F6186A"/>
        </w:rPr>
        <w:t>masivamente</w:t>
      </w:r>
      <w:r>
        <w:rPr>
          <w:color w:val="F6186A"/>
        </w:rPr>
        <w:t>)</w:t>
      </w:r>
    </w:p>
    <w:p w14:paraId="38042F67" w14:textId="4ADE229E" w:rsidR="00B42C8A" w:rsidRPr="00B42C8A" w:rsidRDefault="00B42C8A" w:rsidP="00B42C8A">
      <w:r w:rsidRPr="00B42C8A">
        <w:t>Actualiza</w:t>
      </w:r>
      <w:r>
        <w:t>r</w:t>
      </w:r>
      <w:r w:rsidRPr="00B42C8A">
        <w:t xml:space="preserve"> </w:t>
      </w:r>
      <w:r>
        <w:t xml:space="preserve">el </w:t>
      </w:r>
      <w:r w:rsidRPr="00B42C8A">
        <w:t xml:space="preserve">estado </w:t>
      </w:r>
      <w:r>
        <w:t xml:space="preserve">de los televisores </w:t>
      </w:r>
      <w:r w:rsidRPr="00B42C8A">
        <w:t>masiva</w:t>
      </w:r>
      <w:r>
        <w:t>mente mediante</w:t>
      </w:r>
      <w:r w:rsidRPr="00B42C8A">
        <w:t xml:space="preserve"> plantilla </w:t>
      </w:r>
      <w:proofErr w:type="spellStart"/>
      <w:r>
        <w:t>csv</w:t>
      </w:r>
      <w:proofErr w:type="spellEnd"/>
      <w:r>
        <w:t xml:space="preserve"> o </w:t>
      </w:r>
      <w:r w:rsidRPr="00B42C8A">
        <w:t>Exce</w:t>
      </w:r>
      <w:r>
        <w:t>l.</w:t>
      </w:r>
    </w:p>
    <w:p w14:paraId="10B4F5ED" w14:textId="25AD4715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32" w:history="1">
        <w:r w:rsidR="00383D5B" w:rsidRPr="004F0118">
          <w:rPr>
            <w:rStyle w:val="Hipervnculo"/>
          </w:rPr>
          <w:t>https://whaletv.onrender.com/inhabilitaciones/importar/</w:t>
        </w:r>
      </w:hyperlink>
    </w:p>
    <w:p w14:paraId="7541C795" w14:textId="441A01FE" w:rsidR="00383D5B" w:rsidRPr="00824140" w:rsidRDefault="00383D5B">
      <w:r w:rsidRPr="00383D5B">
        <w:rPr>
          <w:noProof/>
        </w:rPr>
        <w:drawing>
          <wp:inline distT="0" distB="0" distL="0" distR="0" wp14:anchorId="34CB44F1" wp14:editId="1F9A6EF6">
            <wp:extent cx="5486400" cy="2766060"/>
            <wp:effectExtent l="19050" t="19050" r="19050" b="15240"/>
            <wp:docPr id="901459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593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B3E7F" w14:textId="18173D0D" w:rsidR="00F614A5" w:rsidRPr="00824140" w:rsidRDefault="005C0CAB">
      <w:r>
        <w:t xml:space="preserve">Sirve para actualizar (enrolar) el estado </w:t>
      </w:r>
      <w:r w:rsidR="00ED6934">
        <w:t xml:space="preserve">(Inhabilitado/Habilitado) de muchos televisores </w:t>
      </w:r>
      <w:r>
        <w:t>por medio de</w:t>
      </w:r>
      <w:r w:rsidR="00ED6934">
        <w:t xml:space="preserve"> un Excel</w:t>
      </w:r>
      <w:r>
        <w:t xml:space="preserve"> o Csv</w:t>
      </w:r>
      <w:r w:rsidR="00ED6934">
        <w:t xml:space="preserve">. </w:t>
      </w:r>
    </w:p>
    <w:p w14:paraId="26A946DC" w14:textId="77777777" w:rsidR="00F614A5" w:rsidRDefault="00ED6934">
      <w:r>
        <w:t>Pasos:</w:t>
      </w:r>
    </w:p>
    <w:p w14:paraId="6BD5E476" w14:textId="7EAAEB8C" w:rsidR="009C6762" w:rsidRPr="00824140" w:rsidRDefault="009C6762" w:rsidP="009C6762">
      <w:pPr>
        <w:pStyle w:val="Listaconnmeros"/>
      </w:pPr>
      <w:r>
        <w:t>Ingresa a la página relacionada: “</w:t>
      </w:r>
      <w:r>
        <w:rPr>
          <w:color w:val="F6186A"/>
        </w:rPr>
        <w:t>https://whaletv.onrender.com/inhabilitaciones/importar/”</w:t>
      </w:r>
    </w:p>
    <w:p w14:paraId="47102CA7" w14:textId="77777777" w:rsidR="00F614A5" w:rsidRPr="00824140" w:rsidRDefault="00ED6934">
      <w:pPr>
        <w:pStyle w:val="Listaconnmeros"/>
      </w:pPr>
      <w:r>
        <w:t>Presiona “Descargar plantilla Excel”.</w:t>
      </w:r>
    </w:p>
    <w:p w14:paraId="528DEE7D" w14:textId="4E328611" w:rsidR="00F614A5" w:rsidRPr="00824140" w:rsidRDefault="00ED6934">
      <w:pPr>
        <w:pStyle w:val="Listaconnmeros"/>
      </w:pPr>
      <w:r>
        <w:t>Llena la columna “estado” con la palabra inhabilitado o habilitado en cada televisor</w:t>
      </w:r>
      <w:r w:rsidR="004040ED">
        <w:t>, depende de la acción.</w:t>
      </w:r>
    </w:p>
    <w:p w14:paraId="2A0319DD" w14:textId="77777777" w:rsidR="00F614A5" w:rsidRPr="00824140" w:rsidRDefault="00ED6934">
      <w:pPr>
        <w:pStyle w:val="Listaconnmeros"/>
      </w:pPr>
      <w:r>
        <w:t>Elige el archivo y presiona “Importar”.</w:t>
      </w:r>
    </w:p>
    <w:p w14:paraId="5403EEB4" w14:textId="77777777" w:rsidR="00F614A5" w:rsidRPr="00824140" w:rsidRDefault="00ED6934">
      <w:r>
        <w:rPr>
          <w:b/>
        </w:rPr>
        <w:t>Columnas de la plantilla de Enrolar Estado: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F614A5" w:rsidRPr="00824140" w14:paraId="09D55604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E94ACE" w14:textId="77777777" w:rsidR="00F614A5" w:rsidRPr="00824140" w:rsidRDefault="00ED6934">
            <w:r>
              <w:t>Columna</w:t>
            </w:r>
          </w:p>
        </w:tc>
        <w:tc>
          <w:tcPr>
            <w:tcW w:w="2880" w:type="dxa"/>
          </w:tcPr>
          <w:p w14:paraId="51E78B64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  <w:tc>
          <w:tcPr>
            <w:tcW w:w="2880" w:type="dxa"/>
          </w:tcPr>
          <w:p w14:paraId="3ADB4AE7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¿Obligatoria?</w:t>
            </w:r>
          </w:p>
        </w:tc>
      </w:tr>
      <w:tr w:rsidR="00F614A5" w:rsidRPr="00824140" w14:paraId="7C7593A1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517F9D" w14:textId="77777777" w:rsidR="00F614A5" w:rsidRPr="00824140" w:rsidRDefault="00ED6934">
            <w:proofErr w:type="spellStart"/>
            <w:r>
              <w:t>serial_number</w:t>
            </w:r>
            <w:proofErr w:type="spellEnd"/>
          </w:p>
        </w:tc>
        <w:tc>
          <w:tcPr>
            <w:tcW w:w="2880" w:type="dxa"/>
          </w:tcPr>
          <w:p w14:paraId="499991A9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proofErr w:type="gramStart"/>
            <w:r>
              <w:t>4:04:29:7E:3A</w:t>
            </w:r>
            <w:proofErr w:type="gramEnd"/>
            <w:r>
              <w:t>:EE</w:t>
            </w:r>
          </w:p>
        </w:tc>
        <w:tc>
          <w:tcPr>
            <w:tcW w:w="2880" w:type="dxa"/>
          </w:tcPr>
          <w:p w14:paraId="2375E241" w14:textId="0D99E4B5" w:rsidR="00F614A5" w:rsidRPr="00824140" w:rsidRDefault="002E6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  <w:tr w:rsidR="00F614A5" w:rsidRPr="00824140" w14:paraId="1141058B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D7449" w14:textId="77777777" w:rsidR="00F614A5" w:rsidRPr="00824140" w:rsidRDefault="00ED6934">
            <w:proofErr w:type="spellStart"/>
            <w:r>
              <w:t>mac_address</w:t>
            </w:r>
            <w:proofErr w:type="spellEnd"/>
          </w:p>
        </w:tc>
        <w:tc>
          <w:tcPr>
            <w:tcW w:w="2880" w:type="dxa"/>
          </w:tcPr>
          <w:p w14:paraId="2A52E478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proofErr w:type="gramStart"/>
            <w:r>
              <w:t>4:04:29:7E:3A</w:t>
            </w:r>
            <w:proofErr w:type="gramEnd"/>
            <w:r>
              <w:t>:EE</w:t>
            </w:r>
          </w:p>
        </w:tc>
        <w:tc>
          <w:tcPr>
            <w:tcW w:w="2880" w:type="dxa"/>
          </w:tcPr>
          <w:p w14:paraId="4913A22A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 (identifica el televisor)</w:t>
            </w:r>
          </w:p>
        </w:tc>
      </w:tr>
      <w:tr w:rsidR="00F614A5" w:rsidRPr="00824140" w14:paraId="5EAFFAD7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7E68A3" w14:textId="77777777" w:rsidR="00F614A5" w:rsidRPr="00824140" w:rsidRDefault="00ED6934">
            <w:r>
              <w:t>estado</w:t>
            </w:r>
          </w:p>
        </w:tc>
        <w:tc>
          <w:tcPr>
            <w:tcW w:w="2880" w:type="dxa"/>
          </w:tcPr>
          <w:p w14:paraId="3A80DF1A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inhabilitado / habilitado</w:t>
            </w:r>
          </w:p>
        </w:tc>
        <w:tc>
          <w:tcPr>
            <w:tcW w:w="2880" w:type="dxa"/>
          </w:tcPr>
          <w:p w14:paraId="7CFBB086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</w:tbl>
    <w:p w14:paraId="2036F52E" w14:textId="77777777" w:rsidR="00F614A5" w:rsidRPr="00824140" w:rsidRDefault="00F614A5"/>
    <w:p w14:paraId="7768AED7" w14:textId="77777777" w:rsidR="00F614A5" w:rsidRPr="00824140" w:rsidRDefault="00ED6934">
      <w:pPr>
        <w:pStyle w:val="Ttulo2"/>
      </w:pPr>
      <w:r>
        <w:t>Qué pasa después de importar el estado</w:t>
      </w:r>
    </w:p>
    <w:p w14:paraId="060852BD" w14:textId="629A5162" w:rsidR="00F614A5" w:rsidRPr="00824140" w:rsidRDefault="00ED6934">
      <w:r>
        <w:t xml:space="preserve">Al importar, la aplicación detecta cuáles televisores CAMBIARON de estado y aplica esos cambios automáticamente sobre los televisores. Enseguida te lleva a una pantalla de progreso. </w:t>
      </w:r>
    </w:p>
    <w:p w14:paraId="61E19020" w14:textId="77777777" w:rsidR="00573A88" w:rsidRDefault="00000000">
      <w:r>
        <w:t>En esa pantalla de progreso verás:</w:t>
      </w:r>
    </w:p>
    <w:p w14:paraId="2562F40B" w14:textId="77777777" w:rsidR="00573A88" w:rsidRDefault="00000000">
      <w:pPr>
        <w:pStyle w:val="Listaconvietas"/>
      </w:pPr>
      <w:r>
        <w:lastRenderedPageBreak/>
        <w:t>Un círculo con el porcentaje y cuántos televisores van procesados.</w:t>
      </w:r>
    </w:p>
    <w:p w14:paraId="60390A5C" w14:textId="77777777" w:rsidR="00573A88" w:rsidRDefault="00000000">
      <w:pPr>
        <w:pStyle w:val="Listaconvietas"/>
      </w:pPr>
      <w:r>
        <w:t>Aplicados: a cuántos se les cambió el estado.</w:t>
      </w:r>
    </w:p>
    <w:p w14:paraId="074F4663" w14:textId="77777777" w:rsidR="00573A88" w:rsidRDefault="00000000">
      <w:pPr>
        <w:pStyle w:val="Listaconvietas"/>
      </w:pPr>
      <w:r>
        <w:t>Sin cambios: cuántos ya estaban igual.</w:t>
      </w:r>
    </w:p>
    <w:p w14:paraId="074C0B13" w14:textId="77777777" w:rsidR="00573A88" w:rsidRDefault="00000000">
      <w:pPr>
        <w:pStyle w:val="Listaconvietas"/>
      </w:pPr>
      <w:r>
        <w:t>Con error: cuántos fallaron dentro de la sincronización.</w:t>
      </w:r>
    </w:p>
    <w:p w14:paraId="0B5199D8" w14:textId="716FB0DB" w:rsidR="00573A88" w:rsidRDefault="00000000">
      <w:pPr>
        <w:pStyle w:val="Listaconvietas"/>
      </w:pPr>
      <w:r>
        <w:t>Al terminar aparece un botón “⬇ Exportar a Excel” con el detalle de</w:t>
      </w:r>
      <w:r w:rsidR="007F6CED">
        <w:t xml:space="preserve"> ese cambio de estado</w:t>
      </w:r>
      <w:r>
        <w:t>s.</w:t>
      </w:r>
    </w:p>
    <w:p w14:paraId="5487A0F3" w14:textId="77777777" w:rsidR="00573A88" w:rsidRDefault="00000000">
      <w:r>
        <w:t>Puedes dejar esa pantalla abierta hasta que termine, o cancelarla con el botón “Cancelar”.</w:t>
      </w:r>
    </w:p>
    <w:p w14:paraId="7A835C2D" w14:textId="489B2619" w:rsidR="00F614A5" w:rsidRPr="00824140" w:rsidRDefault="00ED6934">
      <w:pPr>
        <w:pStyle w:val="Ttulo1"/>
      </w:pPr>
      <w:r>
        <w:rPr>
          <w:color w:val="F6186A"/>
        </w:rPr>
        <w:t>11. Validar (verificar el estado real de los televisores)</w:t>
      </w:r>
    </w:p>
    <w:p w14:paraId="1C742801" w14:textId="1A7DD2EB" w:rsidR="00F614A5" w:rsidRPr="00824140" w:rsidRDefault="00ED6934">
      <w:r w:rsidRPr="001D63A6">
        <w:rPr>
          <w:b/>
          <w:bCs/>
        </w:rPr>
        <w:t>Validar NO cambia nada.</w:t>
      </w:r>
      <w:r>
        <w:t xml:space="preserve"> Solo verifica el estado real de los televisores y lo compara con </w:t>
      </w:r>
      <w:r w:rsidR="001D63A6">
        <w:t xml:space="preserve">el estado dentro de </w:t>
      </w:r>
      <w:r>
        <w:t>la aplicación. Sirve para confirmar que todo esté igual.</w:t>
      </w:r>
    </w:p>
    <w:p w14:paraId="2F2F795E" w14:textId="7D6B637F" w:rsidR="00F614A5" w:rsidRPr="00824140" w:rsidRDefault="00ED6934">
      <w:pPr>
        <w:pStyle w:val="Ttulo2"/>
      </w:pPr>
      <w:r>
        <w:t>Validar un solo televisor</w:t>
      </w:r>
      <w:r w:rsidR="005E4CAE">
        <w:t xml:space="preserve"> (Forma manual)</w:t>
      </w:r>
    </w:p>
    <w:p w14:paraId="4B4FDE2B" w14:textId="12DE40C0" w:rsidR="00F614A5" w:rsidRPr="00824140" w:rsidRDefault="00ED6934">
      <w:r>
        <w:t>En el detalle del televisor, el botón “Validar” consulta el estado real</w:t>
      </w:r>
      <w:r w:rsidR="00FF40C5">
        <w:t xml:space="preserve"> del televisor</w:t>
      </w:r>
      <w:r>
        <w:t xml:space="preserve"> y te dice, por ejemplo: “El televisor … está Inhabilitado, igual que en la app” o “… está Habilitado, pero en la app figura como Inhabilitado”.</w:t>
      </w:r>
    </w:p>
    <w:p w14:paraId="520AFB5A" w14:textId="77777777" w:rsidR="00F614A5" w:rsidRPr="00824140" w:rsidRDefault="00ED6934">
      <w:pPr>
        <w:pStyle w:val="Ttulo2"/>
      </w:pPr>
      <w:r>
        <w:t>Validación masiva</w:t>
      </w:r>
    </w:p>
    <w:p w14:paraId="0A597C79" w14:textId="77777777" w:rsidR="00F614A5" w:rsidRPr="00824140" w:rsidRDefault="00ED6934">
      <w:r>
        <w:rPr>
          <w:b/>
        </w:rPr>
        <w:t xml:space="preserve">Botón en:  </w:t>
      </w:r>
      <w:r>
        <w:rPr>
          <w:color w:val="F6186A"/>
        </w:rPr>
        <w:t>https://whaletv.onrender.com/televisores/</w:t>
      </w:r>
    </w:p>
    <w:p w14:paraId="2608DA17" w14:textId="1284CC62" w:rsidR="00F614A5" w:rsidRPr="00824140" w:rsidRDefault="00ED6934">
      <w:r>
        <w:t>El botón “Validación masiva” hace lo mismo pero con todos los televisores a la vez</w:t>
      </w:r>
      <w:r w:rsidR="00CA4BB9">
        <w:t xml:space="preserve">. </w:t>
      </w:r>
      <w:r>
        <w:t>Es como el “Validar” individual pero para todos.</w:t>
      </w:r>
    </w:p>
    <w:p w14:paraId="3CA37DAC" w14:textId="77777777" w:rsidR="00F614A5" w:rsidRPr="00824140" w:rsidRDefault="00ED6934">
      <w:r>
        <w:t>En la pantalla de progreso verás:</w:t>
      </w:r>
    </w:p>
    <w:p w14:paraId="6718F6BD" w14:textId="5398285B" w:rsidR="00F614A5" w:rsidRPr="00824140" w:rsidRDefault="00ED6934">
      <w:pPr>
        <w:pStyle w:val="Listaconvietas"/>
      </w:pPr>
      <w:r>
        <w:t>Coinciden: cuántos televisores tienen el mismo estado en la aplicación y en</w:t>
      </w:r>
      <w:r w:rsidR="00CA4BB9">
        <w:t xml:space="preserve"> el televisor</w:t>
      </w:r>
      <w:r>
        <w:t>.</w:t>
      </w:r>
    </w:p>
    <w:p w14:paraId="43BEA6E6" w14:textId="77777777" w:rsidR="00F614A5" w:rsidRPr="00824140" w:rsidRDefault="00ED6934">
      <w:pPr>
        <w:pStyle w:val="Listaconvietas"/>
      </w:pPr>
      <w:r>
        <w:t>No coinciden: cuántos están diferentes.</w:t>
      </w:r>
    </w:p>
    <w:p w14:paraId="04159129" w14:textId="77777777" w:rsidR="00F614A5" w:rsidRPr="00824140" w:rsidRDefault="00ED6934">
      <w:pPr>
        <w:pStyle w:val="Listaconvietas"/>
      </w:pPr>
      <w:r>
        <w:t>Con error: cuántos no se pudieron revisar.</w:t>
      </w:r>
    </w:p>
    <w:p w14:paraId="4A6E8FEF" w14:textId="36A58002" w:rsidR="00F614A5" w:rsidRPr="00824140" w:rsidRDefault="00ED6934">
      <w:pPr>
        <w:pStyle w:val="Listaconvietas"/>
      </w:pPr>
      <w:r>
        <w:t>Al terminar aparece “⬇ Exportar los que no coinciden”, que descarga un Excel solo con los televisores con discrepancia, mostrando el Estado real</w:t>
      </w:r>
      <w:r w:rsidR="008210DA">
        <w:t xml:space="preserve"> en el televisor</w:t>
      </w:r>
      <w:r>
        <w:t xml:space="preserve"> y el Estado en la app.</w:t>
      </w:r>
    </w:p>
    <w:p w14:paraId="0E94ACF4" w14:textId="77777777" w:rsidR="00F614A5" w:rsidRDefault="00ED6934">
      <w:pPr>
        <w:rPr>
          <w:b/>
          <w:bCs/>
          <w:color w:val="EE0000"/>
        </w:rPr>
      </w:pPr>
      <w:r>
        <w:rPr>
          <w:b/>
          <w:bCs/>
          <w:color w:val="EE0000"/>
        </w:rPr>
        <w:t>Nota: solo se puede correr un proceso a la vez (una sincronización o una validación). Si ya hay uno en curso, la aplicación te lleva a su pantalla de progreso.</w:t>
      </w:r>
    </w:p>
    <w:p w14:paraId="3F70C3E5" w14:textId="77777777" w:rsidR="00EB7C6A" w:rsidRPr="00824140" w:rsidRDefault="00EB7C6A">
      <w:pPr>
        <w:rPr>
          <w:b/>
          <w:bCs/>
          <w:color w:val="EE0000"/>
        </w:rPr>
      </w:pPr>
    </w:p>
    <w:p w14:paraId="78BBBA0B" w14:textId="4D614082" w:rsidR="00F614A5" w:rsidRPr="00824140" w:rsidRDefault="00ED6934">
      <w:pPr>
        <w:pStyle w:val="Ttulo1"/>
      </w:pPr>
      <w:r>
        <w:rPr>
          <w:color w:val="F6186A"/>
        </w:rPr>
        <w:t>12. Historial de sincronizaciones</w:t>
      </w:r>
    </w:p>
    <w:p w14:paraId="54DD3B0B" w14:textId="3707B1AB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34" w:history="1">
        <w:r w:rsidR="00EB7C6A" w:rsidRPr="004F0118">
          <w:rPr>
            <w:rStyle w:val="Hipervnculo"/>
          </w:rPr>
          <w:t>https://whaletv.onrender.com/sincronizaciones/</w:t>
        </w:r>
      </w:hyperlink>
    </w:p>
    <w:p w14:paraId="42EDC0CF" w14:textId="2BD2F6EB" w:rsidR="00EB7C6A" w:rsidRPr="00824140" w:rsidRDefault="00EB7C6A">
      <w:r w:rsidRPr="00EB7C6A">
        <w:rPr>
          <w:noProof/>
        </w:rPr>
        <w:lastRenderedPageBreak/>
        <w:drawing>
          <wp:inline distT="0" distB="0" distL="0" distR="0" wp14:anchorId="57576B17" wp14:editId="200FD011">
            <wp:extent cx="5486400" cy="2760345"/>
            <wp:effectExtent l="19050" t="19050" r="19050" b="20955"/>
            <wp:docPr id="2135538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384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2F095C" w14:textId="77777777" w:rsidR="00F614A5" w:rsidRPr="00824140" w:rsidRDefault="00ED6934">
      <w:r>
        <w:t>Es la bitácora: muestra cada vez que se sincronizó un televisor, quién lo hizo y cuándo. Tiene buscador y un botón “⬇ Exportar todo a Excel”.</w:t>
      </w:r>
    </w:p>
    <w:p w14:paraId="1586EBA3" w14:textId="77777777" w:rsidR="00F614A5" w:rsidRPr="00824140" w:rsidRDefault="00ED6934">
      <w:r>
        <w:t>La tabla y el Excel incluyen:</w:t>
      </w:r>
    </w:p>
    <w:p w14:paraId="740A7E30" w14:textId="77777777" w:rsidR="00F614A5" w:rsidRPr="00824140" w:rsidRDefault="00ED6934">
      <w:pPr>
        <w:pStyle w:val="Listaconvietas"/>
      </w:pPr>
      <w:r>
        <w:t>Fecha y quién sincronizó.</w:t>
      </w:r>
    </w:p>
    <w:p w14:paraId="5197FD8F" w14:textId="77777777" w:rsidR="00F614A5" w:rsidRPr="00824140" w:rsidRDefault="00ED6934">
      <w:pPr>
        <w:pStyle w:val="Listaconvietas"/>
      </w:pPr>
      <w:r>
        <w:t>Dirección MAC del televisor.</w:t>
      </w:r>
    </w:p>
    <w:p w14:paraId="4EE7362F" w14:textId="77777777" w:rsidR="00F614A5" w:rsidRPr="00824140" w:rsidRDefault="00ED6934">
      <w:pPr>
        <w:pStyle w:val="Listaconvietas"/>
      </w:pPr>
      <w:r>
        <w:t>Estado anterior y Estado final (de qué estado venía y a cuál pasó).</w:t>
      </w:r>
    </w:p>
    <w:p w14:paraId="17167DBF" w14:textId="77777777" w:rsidR="00F614A5" w:rsidRPr="00824140" w:rsidRDefault="00ED6934">
      <w:pPr>
        <w:pStyle w:val="Listaconvietas"/>
      </w:pPr>
      <w:r>
        <w:t>Resultado: Aplicado (se cambió) o Sin cambios (ya estaba igual).</w:t>
      </w:r>
    </w:p>
    <w:p w14:paraId="54E2C59A" w14:textId="77777777" w:rsidR="00F614A5" w:rsidRDefault="00ED6934">
      <w:pPr>
        <w:pStyle w:val="Listaconvietas"/>
      </w:pPr>
      <w:r>
        <w:t>Tipo: individual o masivo.</w:t>
      </w:r>
    </w:p>
    <w:p w14:paraId="46E9EF6B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74E13B4D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26FA6676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0EB0B6EE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73EF695F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1D343E13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0364A19C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6416C6B8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1B99DE78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6C514946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73BC6090" w14:textId="77777777" w:rsidR="00EB7C6A" w:rsidRPr="00824140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1AC38E26" w14:textId="13493059" w:rsidR="00F614A5" w:rsidRPr="00824140" w:rsidRDefault="00ED6934">
      <w:pPr>
        <w:pStyle w:val="Ttulo1"/>
      </w:pPr>
      <w:r>
        <w:rPr>
          <w:color w:val="F6186A"/>
        </w:rPr>
        <w:t>13. Códigos Pin y Habilitación manual</w:t>
      </w:r>
    </w:p>
    <w:p w14:paraId="5B30FC2E" w14:textId="27E3EB49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36" w:history="1">
        <w:r w:rsidR="00EB7C6A" w:rsidRPr="004F0118">
          <w:rPr>
            <w:rStyle w:val="Hipervnculo"/>
          </w:rPr>
          <w:t>https://whaletv.onrender.com/pincodes/</w:t>
        </w:r>
      </w:hyperlink>
    </w:p>
    <w:p w14:paraId="141B8D14" w14:textId="7109621F" w:rsidR="00EB7C6A" w:rsidRPr="00824140" w:rsidRDefault="00EB7C6A">
      <w:r w:rsidRPr="00EB7C6A">
        <w:rPr>
          <w:noProof/>
        </w:rPr>
        <w:lastRenderedPageBreak/>
        <w:drawing>
          <wp:inline distT="0" distB="0" distL="0" distR="0" wp14:anchorId="10063C3F" wp14:editId="291F6CE8">
            <wp:extent cx="5486400" cy="2754630"/>
            <wp:effectExtent l="19050" t="19050" r="19050" b="26670"/>
            <wp:docPr id="1256190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908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474948" w14:textId="77777777" w:rsidR="00F614A5" w:rsidRPr="00824140" w:rsidRDefault="00ED6934">
      <w:r>
        <w:t>La Habilitación manual sirve para generar un Código Pin que habilita un televisor directamente. Se hace desde el detalle del televisor.</w:t>
      </w:r>
    </w:p>
    <w:p w14:paraId="26D2F718" w14:textId="77777777" w:rsidR="00F614A5" w:rsidRPr="00824140" w:rsidRDefault="00ED6934">
      <w:r>
        <w:t>Pasos para generar un Código Pin:</w:t>
      </w:r>
    </w:p>
    <w:p w14:paraId="065E2672" w14:textId="77777777" w:rsidR="00F614A5" w:rsidRPr="00824140" w:rsidRDefault="00ED6934">
      <w:pPr>
        <w:pStyle w:val="Listaconnmeros"/>
      </w:pPr>
      <w:r>
        <w:t>Entra al detalle del televisor (clic en la MAC) y presiona “Generar Código Pin”.</w:t>
      </w:r>
    </w:p>
    <w:p w14:paraId="64F59068" w14:textId="18E08208" w:rsidR="00F614A5" w:rsidRPr="00824140" w:rsidRDefault="00ED6934">
      <w:pPr>
        <w:pStyle w:val="Listaconnmeros"/>
      </w:pPr>
      <w:r>
        <w:t>Escribe el Código de Acceso brindado por el televisor</w:t>
      </w:r>
      <w:r w:rsidR="00274004">
        <w:t xml:space="preserve"> (son 4 </w:t>
      </w:r>
      <w:r w:rsidR="005E26C6">
        <w:t>dígitos</w:t>
      </w:r>
      <w:r w:rsidR="00274004">
        <w:t>)</w:t>
      </w:r>
      <w:r>
        <w:t xml:space="preserve"> y presiona “Continuar”.</w:t>
      </w:r>
    </w:p>
    <w:p w14:paraId="305F9250" w14:textId="6E4D8BBD" w:rsidR="00F614A5" w:rsidRPr="005E26C6" w:rsidRDefault="00ED6934">
      <w:pPr>
        <w:pStyle w:val="Listaconnmeros"/>
        <w:rPr>
          <w:b/>
          <w:bCs/>
          <w:color w:val="EE0000"/>
        </w:rPr>
      </w:pPr>
      <w:r>
        <w:t>La aplicación genera y te muestra el Código Pin</w:t>
      </w:r>
      <w:r w:rsidR="00A513C4">
        <w:t xml:space="preserve"> ese es el que debe ser ingresado en el televisor para lograr satisfactoriamente la habilitación.</w:t>
      </w:r>
    </w:p>
    <w:p w14:paraId="5D7CC494" w14:textId="77777777" w:rsidR="00F614A5" w:rsidRPr="00824140" w:rsidRDefault="00ED6934">
      <w:r>
        <w:t>Todos los Códigos Pin generados quedan guardados. En la página /</w:t>
      </w:r>
      <w:proofErr w:type="spellStart"/>
      <w:r>
        <w:t>pincodes</w:t>
      </w:r>
      <w:proofErr w:type="spellEnd"/>
      <w:r>
        <w:t>/ los ves todos, con buscador y botón “⬇ Exportar todo a Excel”. El Excel incluye Fecha, Dirección MAC, Código de Acceso, Código Pin y quién lo generó.</w:t>
      </w:r>
    </w:p>
    <w:p w14:paraId="2BF0946C" w14:textId="77777777" w:rsidR="00F614A5" w:rsidRPr="00824140" w:rsidRDefault="00ED6934">
      <w:pPr>
        <w:pStyle w:val="Ttulo1"/>
      </w:pPr>
      <w:r>
        <w:rPr>
          <w:color w:val="F6186A"/>
        </w:rPr>
        <w:t>14. Resumen de las plantillas y los archivos que se descargan</w:t>
      </w:r>
    </w:p>
    <w:p w14:paraId="477ACE46" w14:textId="77777777" w:rsidR="00F614A5" w:rsidRPr="00824140" w:rsidRDefault="00ED6934">
      <w:pPr>
        <w:pStyle w:val="Ttulo2"/>
      </w:pPr>
      <w:r>
        <w:t>Plantillas para subir (importar)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F614A5" w:rsidRPr="00824140" w14:paraId="4B381837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482181" w14:textId="77777777" w:rsidR="00F614A5" w:rsidRPr="00824140" w:rsidRDefault="00ED6934">
            <w:r>
              <w:t>Para qué</w:t>
            </w:r>
          </w:p>
        </w:tc>
        <w:tc>
          <w:tcPr>
            <w:tcW w:w="4320" w:type="dxa"/>
          </w:tcPr>
          <w:p w14:paraId="633A360A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Columnas del Excel</w:t>
            </w:r>
          </w:p>
        </w:tc>
      </w:tr>
      <w:tr w:rsidR="00F614A5" w:rsidRPr="00824140" w14:paraId="4D9B819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05D61D" w14:textId="77777777" w:rsidR="00F614A5" w:rsidRPr="00824140" w:rsidRDefault="00ED6934">
            <w:r>
              <w:t>Enrolar Televisores</w:t>
            </w:r>
          </w:p>
        </w:tc>
        <w:tc>
          <w:tcPr>
            <w:tcW w:w="4320" w:type="dxa"/>
          </w:tcPr>
          <w:p w14:paraId="74F3F218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serial_number</w:t>
            </w:r>
            <w:proofErr w:type="spellEnd"/>
            <w:r>
              <w:t xml:space="preserve">, </w:t>
            </w:r>
            <w:proofErr w:type="spellStart"/>
            <w:r>
              <w:t>mac_address</w:t>
            </w:r>
            <w:proofErr w:type="spellEnd"/>
            <w:r>
              <w:t xml:space="preserve">, </w:t>
            </w:r>
            <w:proofErr w:type="spellStart"/>
            <w:r>
              <w:t>numero_credito</w:t>
            </w:r>
            <w:proofErr w:type="spellEnd"/>
          </w:p>
        </w:tc>
      </w:tr>
      <w:tr w:rsidR="00F614A5" w:rsidRPr="00824140" w14:paraId="03EBF074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6ABCF" w14:textId="77777777" w:rsidR="00F614A5" w:rsidRPr="00824140" w:rsidRDefault="00ED6934">
            <w:r>
              <w:t>Enrolar Estado</w:t>
            </w:r>
          </w:p>
        </w:tc>
        <w:tc>
          <w:tcPr>
            <w:tcW w:w="4320" w:type="dxa"/>
          </w:tcPr>
          <w:p w14:paraId="1DBA0203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serial_number</w:t>
            </w:r>
            <w:proofErr w:type="spellEnd"/>
            <w:r>
              <w:t xml:space="preserve">, </w:t>
            </w:r>
            <w:proofErr w:type="spellStart"/>
            <w:r>
              <w:t>mac_address</w:t>
            </w:r>
            <w:proofErr w:type="spellEnd"/>
            <w:r>
              <w:t>, estado (inhabilitado/habilitado)</w:t>
            </w:r>
          </w:p>
        </w:tc>
      </w:tr>
    </w:tbl>
    <w:p w14:paraId="0D7450EF" w14:textId="77777777" w:rsidR="00F614A5" w:rsidRPr="00824140" w:rsidRDefault="00F614A5"/>
    <w:p w14:paraId="42519C8B" w14:textId="77777777" w:rsidR="00F614A5" w:rsidRPr="00824140" w:rsidRDefault="00ED6934">
      <w:pPr>
        <w:pStyle w:val="Ttulo2"/>
      </w:pPr>
      <w:r>
        <w:t>Archivos que se descargan (exportar)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F614A5" w:rsidRPr="00824140" w14:paraId="1FE2BF69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F516B" w14:textId="77777777" w:rsidR="00F614A5" w:rsidRPr="00824140" w:rsidRDefault="00ED6934">
            <w:r>
              <w:t>Botón / pantalla</w:t>
            </w:r>
          </w:p>
        </w:tc>
        <w:tc>
          <w:tcPr>
            <w:tcW w:w="4320" w:type="dxa"/>
          </w:tcPr>
          <w:p w14:paraId="2B13564E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trae el Excel</w:t>
            </w:r>
          </w:p>
        </w:tc>
      </w:tr>
      <w:tr w:rsidR="00F614A5" w:rsidRPr="00824140" w14:paraId="3934A4C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5E726" w14:textId="77777777" w:rsidR="00F614A5" w:rsidRPr="00824140" w:rsidRDefault="00ED6934">
            <w:r>
              <w:lastRenderedPageBreak/>
              <w:t>Exportar sincronizaciones</w:t>
            </w:r>
          </w:p>
        </w:tc>
        <w:tc>
          <w:tcPr>
            <w:tcW w:w="4320" w:type="dxa"/>
          </w:tcPr>
          <w:p w14:paraId="21118C00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Fecha, quién, MAC, Estado anterior, Estado final, Resultado, Tipo</w:t>
            </w:r>
          </w:p>
        </w:tc>
      </w:tr>
      <w:tr w:rsidR="00F614A5" w:rsidRPr="00824140" w14:paraId="26825292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A16844" w14:textId="77777777" w:rsidR="00F614A5" w:rsidRPr="00824140" w:rsidRDefault="00ED6934">
            <w:r>
              <w:t>Exportar Códigos Pin</w:t>
            </w:r>
          </w:p>
        </w:tc>
        <w:tc>
          <w:tcPr>
            <w:tcW w:w="4320" w:type="dxa"/>
          </w:tcPr>
          <w:p w14:paraId="5229BE9C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Fecha, MAC, Código de Acceso, Código Pin, quién lo generó</w:t>
            </w:r>
          </w:p>
        </w:tc>
      </w:tr>
      <w:tr w:rsidR="00F614A5" w:rsidRPr="00824140" w14:paraId="43EF572D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A67417" w14:textId="77777777" w:rsidR="00F614A5" w:rsidRPr="00824140" w:rsidRDefault="00ED6934">
            <w:r>
              <w:t>Exportar (al terminar una sincronización)</w:t>
            </w:r>
          </w:p>
        </w:tc>
        <w:tc>
          <w:tcPr>
            <w:tcW w:w="4320" w:type="dxa"/>
          </w:tcPr>
          <w:p w14:paraId="3CC09A61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MAC, serial, </w:t>
            </w:r>
            <w:proofErr w:type="spellStart"/>
            <w:r>
              <w:t>N°</w:t>
            </w:r>
            <w:proofErr w:type="spellEnd"/>
            <w:r>
              <w:t xml:space="preserve"> Crédito, Estado anterior, Estado final, resultado, mensaje</w:t>
            </w:r>
          </w:p>
        </w:tc>
      </w:tr>
      <w:tr w:rsidR="00F614A5" w:rsidRPr="00824140" w14:paraId="10264AAC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F02E51" w14:textId="77777777" w:rsidR="00F614A5" w:rsidRPr="00824140" w:rsidRDefault="00ED6934">
            <w:r>
              <w:t>Exportar los que no coinciden (validación)</w:t>
            </w:r>
          </w:p>
        </w:tc>
        <w:tc>
          <w:tcPr>
            <w:tcW w:w="4320" w:type="dxa"/>
          </w:tcPr>
          <w:p w14:paraId="4C2DB284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MAC, serial, </w:t>
            </w:r>
            <w:proofErr w:type="spellStart"/>
            <w:r>
              <w:t>N°</w:t>
            </w:r>
            <w:proofErr w:type="spellEnd"/>
            <w:r>
              <w:t xml:space="preserve"> Crédito, Estado real, Estado en la app</w:t>
            </w:r>
          </w:p>
        </w:tc>
      </w:tr>
    </w:tbl>
    <w:p w14:paraId="280B5E5C" w14:textId="77777777" w:rsidR="00F614A5" w:rsidRPr="00824140" w:rsidRDefault="00F614A5"/>
    <w:p w14:paraId="572FB9E6" w14:textId="77777777" w:rsidR="00F614A5" w:rsidRPr="00824140" w:rsidRDefault="00ED6934">
      <w:pPr>
        <w:pStyle w:val="Ttulo1"/>
      </w:pPr>
      <w:r>
        <w:rPr>
          <w:color w:val="F6186A"/>
        </w:rPr>
        <w:t>15. Un flujo de trabajo recomendado</w:t>
      </w:r>
    </w:p>
    <w:p w14:paraId="5CFB9B86" w14:textId="435390E1" w:rsidR="00F614A5" w:rsidRPr="00824140" w:rsidRDefault="00ED6934">
      <w:pPr>
        <w:pStyle w:val="Listaconnmeros"/>
      </w:pPr>
      <w:r>
        <w:t xml:space="preserve">Registra los televisores </w:t>
      </w:r>
      <w:r w:rsidR="00622409">
        <w:t xml:space="preserve">de forma manual </w:t>
      </w:r>
      <w:r>
        <w:t>con “+ Nuevo”, o muchos a la vez con “Enrolar Televisores”</w:t>
      </w:r>
      <w:r w:rsidR="00622409">
        <w:t xml:space="preserve"> el cual realiza la importación masiva por medio de CSV o Excel</w:t>
      </w:r>
      <w:r>
        <w:t>.</w:t>
      </w:r>
    </w:p>
    <w:p w14:paraId="3B8A3DE5" w14:textId="64FF2EAE" w:rsidR="00F614A5" w:rsidRPr="00824140" w:rsidRDefault="00622409" w:rsidP="00E965D1">
      <w:pPr>
        <w:pStyle w:val="Listaconnmeros"/>
      </w:pPr>
      <w:r>
        <w:t xml:space="preserve">Cambia los estados de forma manual </w:t>
      </w:r>
      <w:r w:rsidR="00E965D1">
        <w:t xml:space="preserve">con </w:t>
      </w:r>
      <w:r w:rsidR="00ED6934">
        <w:t>el botón “Estado” de cada fila, o muchos a la vez con “Enrolar Estado”</w:t>
      </w:r>
      <w:r w:rsidR="00E965D1">
        <w:t xml:space="preserve"> el cual realiza la importación masiva por medio de CSV o Excel.</w:t>
      </w:r>
    </w:p>
    <w:p w14:paraId="41754858" w14:textId="03FF9F78" w:rsidR="00F614A5" w:rsidRPr="00824140" w:rsidRDefault="00ED6934">
      <w:pPr>
        <w:pStyle w:val="Listaconnmeros"/>
      </w:pPr>
      <w:r>
        <w:t>Sincroniza: ya no hace falta un paso aparte. Al guardar el estado de un televisor o al “Enrolar Estado”, la aplicación sincroniza automáticamente y aplica los cambios en los equipos.</w:t>
      </w:r>
    </w:p>
    <w:p w14:paraId="4B651CC1" w14:textId="77777777" w:rsidR="00F614A5" w:rsidRPr="00824140" w:rsidRDefault="00ED6934">
      <w:pPr>
        <w:pStyle w:val="Listaconnmeros"/>
      </w:pPr>
      <w:r>
        <w:t>Verifica: usa “Validación masiva” para confirmar que el estado real de los televisores coincide con la aplicación, y exporta los que no coinciden si hace falta.</w:t>
      </w:r>
    </w:p>
    <w:p w14:paraId="010CE837" w14:textId="77777777" w:rsidR="00F614A5" w:rsidRPr="00824140" w:rsidRDefault="00ED6934">
      <w:pPr>
        <w:pStyle w:val="Listaconnmeros"/>
        <w:rPr>
          <w:b/>
          <w:bCs/>
        </w:rPr>
      </w:pPr>
      <w:r>
        <w:t xml:space="preserve">Consulta el historial: en “Historial de sincronizaciones” y en “Códigos Pin” </w:t>
      </w:r>
      <w:r>
        <w:rPr>
          <w:b/>
          <w:bCs/>
        </w:rPr>
        <w:t>cuando lo necesites.</w:t>
      </w:r>
    </w:p>
    <w:p w14:paraId="6735401F" w14:textId="77777777" w:rsidR="00F614A5" w:rsidRPr="00824140" w:rsidRDefault="00F614A5"/>
    <w:p w14:paraId="00E9E3AC" w14:textId="0559A2B0" w:rsidR="00F614A5" w:rsidRDefault="00F614A5">
      <w:pPr>
        <w:jc w:val="center"/>
      </w:pPr>
    </w:p>
    <w:sectPr w:rsidR="00F614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CA037B"/>
    <w:multiLevelType w:val="hybridMultilevel"/>
    <w:tmpl w:val="50703D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898914">
    <w:abstractNumId w:val="8"/>
  </w:num>
  <w:num w:numId="2" w16cid:durableId="1475103522">
    <w:abstractNumId w:val="6"/>
  </w:num>
  <w:num w:numId="3" w16cid:durableId="363674639">
    <w:abstractNumId w:val="5"/>
  </w:num>
  <w:num w:numId="4" w16cid:durableId="390353171">
    <w:abstractNumId w:val="4"/>
  </w:num>
  <w:num w:numId="5" w16cid:durableId="1627547448">
    <w:abstractNumId w:val="7"/>
  </w:num>
  <w:num w:numId="6" w16cid:durableId="1514495256">
    <w:abstractNumId w:val="3"/>
  </w:num>
  <w:num w:numId="7" w16cid:durableId="932056454">
    <w:abstractNumId w:val="2"/>
  </w:num>
  <w:num w:numId="8" w16cid:durableId="748625014">
    <w:abstractNumId w:val="1"/>
  </w:num>
  <w:num w:numId="9" w16cid:durableId="84888182">
    <w:abstractNumId w:val="0"/>
  </w:num>
  <w:num w:numId="10" w16cid:durableId="1975212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A2C"/>
    <w:rsid w:val="00020C15"/>
    <w:rsid w:val="00022CB8"/>
    <w:rsid w:val="00034616"/>
    <w:rsid w:val="0006063C"/>
    <w:rsid w:val="00064FFD"/>
    <w:rsid w:val="000652D4"/>
    <w:rsid w:val="000B427A"/>
    <w:rsid w:val="00101709"/>
    <w:rsid w:val="0015074B"/>
    <w:rsid w:val="00193D36"/>
    <w:rsid w:val="001B4D62"/>
    <w:rsid w:val="001D63A6"/>
    <w:rsid w:val="002454EA"/>
    <w:rsid w:val="00274004"/>
    <w:rsid w:val="0029639D"/>
    <w:rsid w:val="002D1819"/>
    <w:rsid w:val="002E2DA7"/>
    <w:rsid w:val="002E61A2"/>
    <w:rsid w:val="00322E02"/>
    <w:rsid w:val="00326F90"/>
    <w:rsid w:val="0034723F"/>
    <w:rsid w:val="00352D23"/>
    <w:rsid w:val="00375963"/>
    <w:rsid w:val="00383D5B"/>
    <w:rsid w:val="004040ED"/>
    <w:rsid w:val="004073CB"/>
    <w:rsid w:val="00494EEE"/>
    <w:rsid w:val="004A3CDA"/>
    <w:rsid w:val="004F7458"/>
    <w:rsid w:val="00573A88"/>
    <w:rsid w:val="005834CF"/>
    <w:rsid w:val="005B136B"/>
    <w:rsid w:val="005C0CAB"/>
    <w:rsid w:val="005C6E5D"/>
    <w:rsid w:val="005E26C6"/>
    <w:rsid w:val="005E4CAE"/>
    <w:rsid w:val="00622409"/>
    <w:rsid w:val="00650737"/>
    <w:rsid w:val="006544F1"/>
    <w:rsid w:val="0066402D"/>
    <w:rsid w:val="006B38D8"/>
    <w:rsid w:val="006F374E"/>
    <w:rsid w:val="00733E2A"/>
    <w:rsid w:val="0078159B"/>
    <w:rsid w:val="00791732"/>
    <w:rsid w:val="007A2304"/>
    <w:rsid w:val="007F319F"/>
    <w:rsid w:val="007F6CED"/>
    <w:rsid w:val="008210DA"/>
    <w:rsid w:val="00824140"/>
    <w:rsid w:val="008610B7"/>
    <w:rsid w:val="0088541C"/>
    <w:rsid w:val="008A670C"/>
    <w:rsid w:val="008B6B52"/>
    <w:rsid w:val="008C2F63"/>
    <w:rsid w:val="00901BAB"/>
    <w:rsid w:val="009259EA"/>
    <w:rsid w:val="009C6762"/>
    <w:rsid w:val="009E6F3E"/>
    <w:rsid w:val="00A1479A"/>
    <w:rsid w:val="00A21C20"/>
    <w:rsid w:val="00A513C4"/>
    <w:rsid w:val="00AA1D8D"/>
    <w:rsid w:val="00AB1182"/>
    <w:rsid w:val="00B255F2"/>
    <w:rsid w:val="00B42C8A"/>
    <w:rsid w:val="00B47730"/>
    <w:rsid w:val="00B95958"/>
    <w:rsid w:val="00BA040E"/>
    <w:rsid w:val="00BC4C00"/>
    <w:rsid w:val="00C17044"/>
    <w:rsid w:val="00CA4BB9"/>
    <w:rsid w:val="00CB0664"/>
    <w:rsid w:val="00CE4E6A"/>
    <w:rsid w:val="00D449A3"/>
    <w:rsid w:val="00D74E18"/>
    <w:rsid w:val="00DC4A51"/>
    <w:rsid w:val="00DD6AEF"/>
    <w:rsid w:val="00E53C2C"/>
    <w:rsid w:val="00E64220"/>
    <w:rsid w:val="00E8026C"/>
    <w:rsid w:val="00E965D1"/>
    <w:rsid w:val="00EB7C6A"/>
    <w:rsid w:val="00ED6934"/>
    <w:rsid w:val="00F20217"/>
    <w:rsid w:val="00F614A5"/>
    <w:rsid w:val="00FC693F"/>
    <w:rsid w:val="00FF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3C8047"/>
  <w14:defaultImageDpi w14:val="300"/>
  <w15:docId w15:val="{73D8F35B-8A1F-48C5-9F08-362A7C59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B13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1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haletv.onrender.com/televisores/%3cn&#250;mero%3e/historico/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hyperlink" Target="https://whaletv.onrender.com/sincronizaciones/" TargetMode="External"/><Relationship Id="rId7" Type="http://schemas.openxmlformats.org/officeDocument/2006/relationships/hyperlink" Target="https://whaletv.onrender.com/login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hyperlink" Target="https://whaletv.onrender.com" TargetMode="External"/><Relationship Id="rId11" Type="http://schemas.openxmlformats.org/officeDocument/2006/relationships/hyperlink" Target="https://whaletv.onrender.com/televisores/" TargetMode="External"/><Relationship Id="rId24" Type="http://schemas.openxmlformats.org/officeDocument/2006/relationships/hyperlink" Target="https://whaletv.onrender.com/televisores/%3cn&#250;mero%3e/editar/" TargetMode="External"/><Relationship Id="rId32" Type="http://schemas.openxmlformats.org/officeDocument/2006/relationships/hyperlink" Target="https://whaletv.onrender.com/inhabilitaciones/importar/" TargetMode="External"/><Relationship Id="rId37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hyperlink" Target="https://whaletv.onrender.com/detailtv/%3cMAC%3e/" TargetMode="External"/><Relationship Id="rId36" Type="http://schemas.openxmlformats.org/officeDocument/2006/relationships/hyperlink" Target="https://whaletv.onrender.com/pincodes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https://whaletv.onrender.com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haletv.onrender.com/televisores/nuevo/" TargetMode="External"/><Relationship Id="rId27" Type="http://schemas.openxmlformats.org/officeDocument/2006/relationships/image" Target="media/image15.png"/><Relationship Id="rId30" Type="http://schemas.openxmlformats.org/officeDocument/2006/relationships/hyperlink" Target="https://whaletv.onrender.com/televisores/importar/" TargetMode="External"/><Relationship Id="rId35" Type="http://schemas.openxmlformats.org/officeDocument/2006/relationships/image" Target="media/image19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14</Pages>
  <Words>1960</Words>
  <Characters>10786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E. Herreño P.</cp:lastModifiedBy>
  <cp:revision>60</cp:revision>
  <dcterms:created xsi:type="dcterms:W3CDTF">2026-06-25T14:45:00Z</dcterms:created>
  <dcterms:modified xsi:type="dcterms:W3CDTF">2026-07-03T17:52:00Z</dcterms:modified>
  <cp:category/>
</cp:coreProperties>
</file>